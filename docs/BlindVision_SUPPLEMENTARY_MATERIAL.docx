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BlindVision — Supplementary Material</w:t>
      </w:r>
    </w:p>
    <w:p>
      <w:r>
        <w:t>Supplementary Tables S1–S18 accompany the main manuscript. They contain protocol, dataset, failure-mode, power, reliability, software-environment, computational, comparison, navigation, ablation, sensor, latency, subsystem-result, detection-metric, and reconciliation details moved out of the main manuscript to improve readability.</w:t>
      </w:r>
    </w:p>
    <w:p>
      <w:r>
        <w:t>TABLE S1. Dataset composition.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Split</w:t>
            </w:r>
          </w:p>
        </w:tc>
        <w:tc>
          <w:tcPr>
            <w:tcW w:type="dxa" w:w="2880"/>
          </w:tcPr>
          <w:p>
            <w:r>
              <w:t>Images</w:t>
            </w:r>
          </w:p>
        </w:tc>
        <w:tc>
          <w:tcPr>
            <w:tcW w:type="dxa" w:w="2880"/>
          </w:tcPr>
          <w:p>
            <w:r>
              <w:t>Annotated objects</w:t>
            </w:r>
          </w:p>
        </w:tc>
      </w:tr>
      <w:tr>
        <w:tc>
          <w:tcPr>
            <w:tcW w:type="dxa" w:w="2880"/>
          </w:tcPr>
          <w:p>
            <w:r>
              <w:t>Train</w:t>
            </w:r>
          </w:p>
        </w:tc>
        <w:tc>
          <w:tcPr>
            <w:tcW w:type="dxa" w:w="2880"/>
          </w:tcPr>
          <w:p>
            <w:r>
              <w:t>5,600</w:t>
            </w:r>
          </w:p>
        </w:tc>
        <w:tc>
          <w:tcPr>
            <w:tcW w:type="dxa" w:w="2880"/>
          </w:tcPr>
          <w:p>
            <w:r>
              <w:t>— (not reported per-split)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700</w:t>
            </w:r>
          </w:p>
        </w:tc>
        <w:tc>
          <w:tcPr>
            <w:tcW w:type="dxa" w:w="2880"/>
          </w:tcPr>
          <w:p>
            <w:r>
              <w:t>— (not reported per-split)</w:t>
            </w:r>
          </w:p>
        </w:tc>
      </w:tr>
      <w:tr>
        <w:tc>
          <w:tcPr>
            <w:tcW w:type="dxa" w:w="2880"/>
          </w:tcPr>
          <w:p>
            <w:r>
              <w:t>Test (held-out)</w:t>
            </w:r>
          </w:p>
        </w:tc>
        <w:tc>
          <w:tcPr>
            <w:tcW w:type="dxa" w:w="2880"/>
          </w:tcPr>
          <w:p>
            <w:r>
              <w:t>700</w:t>
            </w:r>
          </w:p>
        </w:tc>
        <w:tc>
          <w:tcPr>
            <w:tcW w:type="dxa" w:w="2880"/>
          </w:tcPr>
          <w:p>
            <w:r>
              <w:t>842</w:t>
            </w:r>
          </w:p>
        </w:tc>
      </w:tr>
    </w:tbl>
    <w:p/>
    <w:p>
      <w:r>
        <w:t>TABLE S2. Detection success by lighting and occlusion.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Detection success rate</w:t>
            </w:r>
          </w:p>
        </w:tc>
      </w:tr>
      <w:tr>
        <w:tc>
          <w:tcPr>
            <w:tcW w:type="dxa" w:w="4320"/>
          </w:tcPr>
          <w:p>
            <w:r>
              <w:t>Bright daylight</w:t>
            </w:r>
          </w:p>
        </w:tc>
        <w:tc>
          <w:tcPr>
            <w:tcW w:type="dxa" w:w="4320"/>
          </w:tcPr>
          <w:p>
            <w:r>
              <w:t>97.8%</w:t>
            </w:r>
          </w:p>
        </w:tc>
      </w:tr>
      <w:tr>
        <w:tc>
          <w:tcPr>
            <w:tcW w:type="dxa" w:w="4320"/>
          </w:tcPr>
          <w:p>
            <w:r>
              <w:t>Low light</w:t>
            </w:r>
          </w:p>
        </w:tc>
        <w:tc>
          <w:tcPr>
            <w:tcW w:type="dxa" w:w="4320"/>
          </w:tcPr>
          <w:p>
            <w:r>
              <w:t>87.9%</w:t>
            </w:r>
          </w:p>
        </w:tc>
      </w:tr>
      <w:tr>
        <w:tc>
          <w:tcPr>
            <w:tcW w:type="dxa" w:w="4320"/>
          </w:tcPr>
          <w:p>
            <w:r>
              <w:t>No occlusion</w:t>
            </w:r>
          </w:p>
        </w:tc>
        <w:tc>
          <w:tcPr>
            <w:tcW w:type="dxa" w:w="4320"/>
          </w:tcPr>
          <w:p>
            <w:r>
              <w:t>97.5%</w:t>
            </w:r>
          </w:p>
        </w:tc>
      </w:tr>
      <w:tr>
        <w:tc>
          <w:tcPr>
            <w:tcW w:type="dxa" w:w="4320"/>
          </w:tcPr>
          <w:p>
            <w:r>
              <w:t>Severe occlusion (&gt;75%)</w:t>
            </w:r>
          </w:p>
        </w:tc>
        <w:tc>
          <w:tcPr>
            <w:tcW w:type="dxa" w:w="4320"/>
          </w:tcPr>
          <w:p>
            <w:r>
              <w:t>74.2%</w:t>
            </w:r>
          </w:p>
        </w:tc>
      </w:tr>
    </w:tbl>
    <w:p/>
    <w:p>
      <w:r>
        <w:t>TABLE S3. Experimental protocol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Evaluation sessions (full prototype)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Total navigation trials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Approx. total walking distance</w:t>
            </w:r>
          </w:p>
        </w:tc>
        <w:tc>
          <w:tcPr>
            <w:tcW w:type="dxa" w:w="4320"/>
          </w:tcPr>
          <w:p>
            <w:r>
              <w:t>~2 km</w:t>
            </w:r>
          </w:p>
        </w:tc>
      </w:tr>
      <w:tr>
        <w:tc>
          <w:tcPr>
            <w:tcW w:type="dxa" w:w="4320"/>
          </w:tcPr>
          <w:p>
            <w:r>
              <w:t>Object detection attempts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BLE packets transmitted (test)</w:t>
            </w:r>
          </w:p>
        </w:tc>
        <w:tc>
          <w:tcPr>
            <w:tcW w:type="dxa" w:w="4320"/>
          </w:tcPr>
          <w:p>
            <w:r>
              <w:t>8,000</w:t>
            </w:r>
          </w:p>
        </w:tc>
      </w:tr>
      <w:tr>
        <w:tc>
          <w:tcPr>
            <w:tcW w:type="dxa" w:w="4320"/>
          </w:tcPr>
          <w:p>
            <w:r>
              <w:t>Visually impaired (BVI) participants, total</w:t>
            </w:r>
          </w:p>
        </w:tc>
        <w:tc>
          <w:tcPr>
            <w:tcW w:type="dxa" w:w="4320"/>
          </w:tcPr>
          <w:p>
            <w:r>
              <w:t>7 (1 earlier + 6 later)</w:t>
            </w:r>
          </w:p>
        </w:tc>
      </w:tr>
      <w:tr>
        <w:tc>
          <w:tcPr>
            <w:tcW w:type="dxa" w:w="4320"/>
          </w:tcPr>
          <w:p>
            <w:r>
              <w:t>Additional BVI-specific trials (six-participant session)</w:t>
            </w:r>
          </w:p>
        </w:tc>
        <w:tc>
          <w:tcPr>
            <w:tcW w:type="dxa" w:w="4320"/>
          </w:tcPr>
          <w:p>
            <w:r>
              <w:t>48 (8 per participant: 3 outdoor nav, 3 stair/drop-off, 2 water hazard)</w:t>
            </w:r>
          </w:p>
        </w:tc>
      </w:tr>
      <w:tr>
        <w:tc>
          <w:tcPr>
            <w:tcW w:type="dxa" w:w="4320"/>
          </w:tcPr>
          <w:p>
            <w:r>
              <w:t>Sighted testers</w:t>
            </w:r>
          </w:p>
        </w:tc>
        <w:tc>
          <w:tcPr>
            <w:tcW w:type="dxa" w:w="4320"/>
          </w:tcPr>
          <w:p>
            <w:r>
              <w:t>Project-team members (count not specified)</w:t>
            </w:r>
          </w:p>
        </w:tc>
      </w:tr>
    </w:tbl>
    <w:p/>
    <w:p>
      <w:r>
        <w:t>TABLE S4. Power budget.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Approx. input power / basis</w:t>
            </w:r>
          </w:p>
        </w:tc>
      </w:tr>
      <w:tr>
        <w:tc>
          <w:tcPr>
            <w:tcW w:type="dxa" w:w="4320"/>
          </w:tcPr>
          <w:p>
            <w:r>
              <w:t>Smart Goggles (5-V USB input)</w:t>
            </w:r>
          </w:p>
        </w:tc>
        <w:tc>
          <w:tcPr>
            <w:tcW w:type="dxa" w:w="4320"/>
          </w:tcPr>
          <w:p>
            <w:r>
              <w:t>12.11 W mean, measured from five released active-detection samples</w:t>
            </w:r>
          </w:p>
        </w:tc>
      </w:tr>
      <w:tr>
        <w:tc>
          <w:tcPr>
            <w:tcW w:type="dxa" w:w="4320"/>
          </w:tcPr>
          <w:p>
            <w:r>
              <w:t>Smart Stick (3.7-V nominal cell)</w:t>
            </w:r>
          </w:p>
        </w:tc>
        <w:tc>
          <w:tcPr>
            <w:tcW w:type="dxa" w:w="4320"/>
          </w:tcPr>
          <w:p>
            <w:r>
              <w:t>≈0.8 W, derived/assumed for runtime projection</w:t>
            </w:r>
          </w:p>
        </w:tc>
      </w:tr>
      <w:tr>
        <w:tc>
          <w:tcPr>
            <w:tcW w:type="dxa" w:w="4320"/>
          </w:tcPr>
          <w:p>
            <w:r>
              <w:t>Combined</w:t>
            </w:r>
          </w:p>
        </w:tc>
        <w:tc>
          <w:tcPr>
            <w:tcW w:type="dxa" w:w="4320"/>
          </w:tcPr>
          <w:p>
            <w:r>
              <w:t>Not directly measured; separate power domains</w:t>
            </w:r>
          </w:p>
        </w:tc>
      </w:tr>
    </w:tbl>
    <w:p/>
    <w:p>
      <w:r>
        <w:t>TABLE S5. Battery/runtime characterization.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Measured / derived runtime</w:t>
            </w:r>
          </w:p>
        </w:tc>
        <w:tc>
          <w:tcPr>
            <w:tcW w:type="dxa" w:w="2880"/>
          </w:tcPr>
          <w:p>
            <w:r>
              <w:t>Basis</w:t>
            </w:r>
          </w:p>
        </w:tc>
      </w:tr>
      <w:tr>
        <w:tc>
          <w:tcPr>
            <w:tcW w:type="dxa" w:w="2880"/>
          </w:tcPr>
          <w:p>
            <w:r>
              <w:t>Goggles — idle</w:t>
            </w:r>
          </w:p>
        </w:tc>
        <w:tc>
          <w:tcPr>
            <w:tcW w:type="dxa" w:w="2880"/>
          </w:tcPr>
          <w:p>
            <w:r>
              <w:t>Not reported</w:t>
            </w:r>
          </w:p>
        </w:tc>
        <w:tc>
          <w:tcPr>
            <w:tcW w:type="dxa" w:w="2880"/>
          </w:tcPr>
          <w:p>
            <w:r>
              <w:t>No idle samples in released power log</w:t>
            </w:r>
          </w:p>
        </w:tc>
      </w:tr>
      <w:tr>
        <w:tc>
          <w:tcPr>
            <w:tcW w:type="dxa" w:w="2880"/>
          </w:tcPr>
          <w:p>
            <w:r>
              <w:t>Goggles — active detection</w:t>
            </w:r>
          </w:p>
        </w:tc>
        <w:tc>
          <w:tcPr>
            <w:tcW w:type="dxa" w:w="2880"/>
          </w:tcPr>
          <w:p>
            <w:r>
              <w:t>≈3.1 h nominal-equivalent</w:t>
            </w:r>
          </w:p>
        </w:tc>
        <w:tc>
          <w:tcPr>
            <w:tcW w:type="dxa" w:w="2880"/>
          </w:tcPr>
          <w:p>
            <w:r>
              <w:t>37 Wh nominal / 12.11 W measured mean; projection, not depletion test</w:t>
            </w:r>
          </w:p>
        </w:tc>
      </w:tr>
      <w:tr>
        <w:tc>
          <w:tcPr>
            <w:tcW w:type="dxa" w:w="2880"/>
          </w:tcPr>
          <w:p>
            <w:r>
              <w:t>Goggles — maximum simultaneous load</w:t>
            </w:r>
          </w:p>
        </w:tc>
        <w:tc>
          <w:tcPr>
            <w:tcW w:type="dxa" w:w="2880"/>
          </w:tcPr>
          <w:p>
            <w:r>
              <w:t>Not reported</w:t>
            </w:r>
          </w:p>
        </w:tc>
        <w:tc>
          <w:tcPr>
            <w:tcW w:type="dxa" w:w="2880"/>
          </w:tcPr>
          <w:p>
            <w:r>
              <w:t>No maximum-load samples in released power log</w:t>
            </w:r>
          </w:p>
        </w:tc>
      </w:tr>
      <w:tr>
        <w:tc>
          <w:tcPr>
            <w:tcW w:type="dxa" w:w="2880"/>
          </w:tcPr>
          <w:p>
            <w:r>
              <w:t>Smart Stick</w:t>
            </w:r>
          </w:p>
        </w:tc>
        <w:tc>
          <w:tcPr>
            <w:tcW w:type="dxa" w:w="2880"/>
          </w:tcPr>
          <w:p>
            <w:r>
              <w:t>≈8.7 h upper bound</w:t>
            </w:r>
          </w:p>
        </w:tc>
        <w:tc>
          <w:tcPr>
            <w:tcW w:type="dxa" w:w="2880"/>
          </w:tcPr>
          <w:p>
            <w:r>
              <w:t>Derived from 5,000 mAh nominal capacity at 575 mA assumed average draw; no continuous discharge test</w:t>
            </w:r>
          </w:p>
        </w:tc>
      </w:tr>
    </w:tbl>
    <w:p/>
    <w:p>
      <w:r>
        <w:t>TABLE S6. Reliability (field measurements).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Continuous operating duration tested</w:t>
            </w:r>
          </w:p>
        </w:tc>
        <w:tc>
          <w:tcPr>
            <w:tcW w:type="dxa" w:w="4320"/>
          </w:tcPr>
          <w:p>
            <w:r>
              <w:t>4 hours</w:t>
            </w:r>
          </w:p>
        </w:tc>
      </w:tr>
      <w:tr>
        <w:tc>
          <w:tcPr>
            <w:tcW w:type="dxa" w:w="4320"/>
          </w:tcPr>
          <w:p>
            <w:r>
              <w:t>Crashes observed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Restarts observed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Sustained RAM growth observed</w:t>
            </w:r>
          </w:p>
        </w:tc>
        <w:tc>
          <w:tcPr>
            <w:tcW w:type="dxa" w:w="4320"/>
          </w:tcPr>
          <w:p>
            <w:r>
              <w:t>0 (none)</w:t>
            </w:r>
          </w:p>
        </w:tc>
      </w:tr>
    </w:tbl>
    <w:p/>
    <w:p>
      <w:r>
        <w:t>TABLE S7. Software environment.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Version / detail</w:t>
            </w:r>
          </w:p>
        </w:tc>
      </w:tr>
      <w:tr>
        <w:tc>
          <w:tcPr>
            <w:tcW w:type="dxa" w:w="4320"/>
          </w:tcPr>
          <w:p>
            <w:r>
              <w:t>On-device detection model</w:t>
            </w:r>
          </w:p>
        </w:tc>
        <w:tc>
          <w:tcPr>
            <w:tcW w:type="dxa" w:w="4320"/>
          </w:tcPr>
          <w:p>
            <w:r>
              <w:t>YOLOv8n (nano), CPU-only, no hardware accelerator</w:t>
            </w:r>
          </w:p>
        </w:tc>
      </w:tr>
      <w:tr>
        <w:tc>
          <w:tcPr>
            <w:tcW w:type="dxa" w:w="4320"/>
          </w:tcPr>
          <w:p>
            <w:r>
              <w:t>Host (full prototype)</w:t>
            </w:r>
          </w:p>
        </w:tc>
        <w:tc>
          <w:tcPr>
            <w:tcW w:type="dxa" w:w="4320"/>
          </w:tcPr>
          <w:p>
            <w:r>
              <w:t>Raspberry Pi 4 Model B, 4 GB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Raspberry Pi OS (exact build/architecture not specified in the release)</w:t>
            </w:r>
          </w:p>
        </w:tc>
      </w:tr>
      <w:tr>
        <w:tc>
          <w:tcPr>
            <w:tcW w:type="dxa" w:w="4320"/>
          </w:tcPr>
          <w:p>
            <w:r>
              <w:t>ultralytics (Smart Goggles)</w:t>
            </w:r>
          </w:p>
        </w:tc>
        <w:tc>
          <w:tcPr>
            <w:tcW w:type="dxa" w:w="4320"/>
          </w:tcPr>
          <w:p>
            <w:r>
              <w:t>&gt;=8.2.0</w:t>
            </w:r>
          </w:p>
        </w:tc>
      </w:tr>
      <w:tr>
        <w:tc>
          <w:tcPr>
            <w:tcW w:type="dxa" w:w="4320"/>
          </w:tcPr>
          <w:p>
            <w:r>
              <w:t>ultralytics (proof-of-concept cloud server)</w:t>
            </w:r>
          </w:p>
        </w:tc>
        <w:tc>
          <w:tcPr>
            <w:tcW w:type="dxa" w:w="4320"/>
          </w:tcPr>
          <w:p>
            <w:r>
              <w:t>==8.2.28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==0.111.0</w:t>
            </w:r>
          </w:p>
        </w:tc>
      </w:tr>
      <w:tr>
        <w:tc>
          <w:tcPr>
            <w:tcW w:type="dxa" w:w="4320"/>
          </w:tcPr>
          <w:p>
            <w:r>
              <w:t>uvicorn[standard]</w:t>
            </w:r>
          </w:p>
        </w:tc>
        <w:tc>
          <w:tcPr>
            <w:tcW w:type="dxa" w:w="4320"/>
          </w:tcPr>
          <w:p>
            <w:r>
              <w:t>==0.30.1</w:t>
            </w:r>
          </w:p>
        </w:tc>
      </w:tr>
      <w:tr>
        <w:tc>
          <w:tcPr>
            <w:tcW w:type="dxa" w:w="4320"/>
          </w:tcPr>
          <w:p>
            <w:r>
              <w:t>pydantic</w:t>
            </w:r>
          </w:p>
        </w:tc>
        <w:tc>
          <w:tcPr>
            <w:tcW w:type="dxa" w:w="4320"/>
          </w:tcPr>
          <w:p>
            <w:r>
              <w:t>==2.7.4</w:t>
            </w:r>
          </w:p>
        </w:tc>
      </w:tr>
      <w:tr>
        <w:tc>
          <w:tcPr>
            <w:tcW w:type="dxa" w:w="4320"/>
          </w:tcPr>
          <w:p>
            <w:r>
              <w:t>opencv-python</w:t>
            </w:r>
          </w:p>
        </w:tc>
        <w:tc>
          <w:tcPr>
            <w:tcW w:type="dxa" w:w="4320"/>
          </w:tcPr>
          <w:p>
            <w:r>
              <w:t>&gt;=4.9.0</w:t>
            </w:r>
          </w:p>
        </w:tc>
      </w:tr>
      <w:tr>
        <w:tc>
          <w:tcPr>
            <w:tcW w:type="dxa" w:w="4320"/>
          </w:tcPr>
          <w:p>
            <w:r>
              <w:t>bleak (BLE)</w:t>
            </w:r>
          </w:p>
        </w:tc>
        <w:tc>
          <w:tcPr>
            <w:tcW w:type="dxa" w:w="4320"/>
          </w:tcPr>
          <w:p>
            <w:r>
              <w:t>&gt;=0.22.0</w:t>
            </w:r>
          </w:p>
        </w:tc>
      </w:tr>
      <w:tr>
        <w:tc>
          <w:tcPr>
            <w:tcW w:type="dxa" w:w="4320"/>
          </w:tcPr>
          <w:p>
            <w:r>
              <w:t>pyttsx3 (offline TTS)</w:t>
            </w:r>
          </w:p>
        </w:tc>
        <w:tc>
          <w:tcPr>
            <w:tcW w:type="dxa" w:w="4320"/>
          </w:tcPr>
          <w:p>
            <w:r>
              <w:t>&gt;=2.90</w:t>
            </w:r>
          </w:p>
        </w:tc>
      </w:tr>
      <w:tr>
        <w:tc>
          <w:tcPr>
            <w:tcW w:type="dxa" w:w="4320"/>
          </w:tcPr>
          <w:p>
            <w:r>
              <w:t>pyserial</w:t>
            </w:r>
          </w:p>
        </w:tc>
        <w:tc>
          <w:tcPr>
            <w:tcW w:type="dxa" w:w="4320"/>
          </w:tcPr>
          <w:p>
            <w:r>
              <w:t>&gt;=3.5</w:t>
            </w:r>
          </w:p>
        </w:tc>
      </w:tr>
      <w:tr>
        <w:tc>
          <w:tcPr>
            <w:tcW w:type="dxa" w:w="4320"/>
          </w:tcPr>
          <w:p>
            <w:r>
              <w:t>pynmea2 (GPS parsing)</w:t>
            </w:r>
          </w:p>
        </w:tc>
        <w:tc>
          <w:tcPr>
            <w:tcW w:type="dxa" w:w="4320"/>
          </w:tcPr>
          <w:p>
            <w:r>
              <w:t>&gt;=1.19.0</w:t>
            </w:r>
          </w:p>
        </w:tc>
      </w:tr>
      <w:tr>
        <w:tc>
          <w:tcPr>
            <w:tcW w:type="dxa" w:w="4320"/>
          </w:tcPr>
          <w:p>
            <w:r>
              <w:t>numpy</w:t>
            </w:r>
          </w:p>
        </w:tc>
        <w:tc>
          <w:tcPr>
            <w:tcW w:type="dxa" w:w="4320"/>
          </w:tcPr>
          <w:p>
            <w:r>
              <w:t>&gt;=1.26.0</w:t>
            </w:r>
          </w:p>
        </w:tc>
      </w:tr>
      <w:tr>
        <w:tc>
          <w:tcPr>
            <w:tcW w:type="dxa" w:w="4320"/>
          </w:tcPr>
          <w:p>
            <w:r>
              <w:t>pillow (proof-of-concept)</w:t>
            </w:r>
          </w:p>
        </w:tc>
        <w:tc>
          <w:tcPr>
            <w:tcW w:type="dxa" w:w="4320"/>
          </w:tcPr>
          <w:p>
            <w:r>
              <w:t>==10.3.0</w:t>
            </w:r>
          </w:p>
        </w:tc>
      </w:tr>
      <w:tr>
        <w:tc>
          <w:tcPr>
            <w:tcW w:type="dxa" w:w="4320"/>
          </w:tcPr>
          <w:p>
            <w:r>
              <w:t>python-multipart (proof-of-concept)</w:t>
            </w:r>
          </w:p>
        </w:tc>
        <w:tc>
          <w:tcPr>
            <w:tcW w:type="dxa" w:w="4320"/>
          </w:tcPr>
          <w:p>
            <w:r>
              <w:t>==0.0.9</w:t>
            </w:r>
          </w:p>
        </w:tc>
      </w:tr>
    </w:tbl>
    <w:p/>
    <w:p>
      <w:r>
        <w:t>TABLE S8. Ten-class confusion matrix on the 700-image held-out test split.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True \ Predicted</w:t>
            </w:r>
          </w:p>
        </w:tc>
        <w:tc>
          <w:tcPr>
            <w:tcW w:type="dxa" w:w="785"/>
          </w:tcPr>
          <w:p>
            <w:r>
              <w:t>Person</w:t>
            </w:r>
          </w:p>
        </w:tc>
        <w:tc>
          <w:tcPr>
            <w:tcW w:type="dxa" w:w="785"/>
          </w:tcPr>
          <w:p>
            <w:r>
              <w:t>Door</w:t>
            </w:r>
          </w:p>
        </w:tc>
        <w:tc>
          <w:tcPr>
            <w:tcW w:type="dxa" w:w="785"/>
          </w:tcPr>
          <w:p>
            <w:r>
              <w:t>Chair</w:t>
            </w:r>
          </w:p>
        </w:tc>
        <w:tc>
          <w:tcPr>
            <w:tcW w:type="dxa" w:w="785"/>
          </w:tcPr>
          <w:p>
            <w:r>
              <w:t>Backpack</w:t>
            </w:r>
          </w:p>
        </w:tc>
        <w:tc>
          <w:tcPr>
            <w:tcW w:type="dxa" w:w="785"/>
          </w:tcPr>
          <w:p>
            <w:r>
              <w:t>Laptop</w:t>
            </w:r>
          </w:p>
        </w:tc>
        <w:tc>
          <w:tcPr>
            <w:tcW w:type="dxa" w:w="785"/>
          </w:tcPr>
          <w:p>
            <w:r>
              <w:t>Bottle</w:t>
            </w:r>
          </w:p>
        </w:tc>
        <w:tc>
          <w:tcPr>
            <w:tcW w:type="dxa" w:w="785"/>
          </w:tcPr>
          <w:p>
            <w:r>
              <w:t>Pole</w:t>
            </w:r>
          </w:p>
        </w:tc>
        <w:tc>
          <w:tcPr>
            <w:tcW w:type="dxa" w:w="785"/>
          </w:tcPr>
          <w:p>
            <w:r>
              <w:t>Vehicle</w:t>
            </w:r>
          </w:p>
        </w:tc>
        <w:tc>
          <w:tcPr>
            <w:tcW w:type="dxa" w:w="785"/>
          </w:tcPr>
          <w:p>
            <w:r>
              <w:t>Bicycle</w:t>
            </w:r>
          </w:p>
        </w:tc>
        <w:tc>
          <w:tcPr>
            <w:tcW w:type="dxa" w:w="785"/>
          </w:tcPr>
          <w:p>
            <w:r>
              <w:t>Stairs</w:t>
            </w:r>
          </w:p>
        </w:tc>
      </w:tr>
      <w:tr>
        <w:tc>
          <w:tcPr>
            <w:tcW w:type="dxa" w:w="785"/>
          </w:tcPr>
          <w:p>
            <w:r>
              <w:t>Person</w:t>
            </w:r>
          </w:p>
        </w:tc>
        <w:tc>
          <w:tcPr>
            <w:tcW w:type="dxa" w:w="785"/>
          </w:tcPr>
          <w:p>
            <w:r>
              <w:t>110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</w:t>
            </w:r>
          </w:p>
        </w:tc>
      </w:tr>
      <w:tr>
        <w:tc>
          <w:tcPr>
            <w:tcW w:type="dxa" w:w="785"/>
          </w:tcPr>
          <w:p>
            <w:r>
              <w:t>Door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Chair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3</w:t>
            </w:r>
          </w:p>
        </w:tc>
      </w:tr>
      <w:tr>
        <w:tc>
          <w:tcPr>
            <w:tcW w:type="dxa" w:w="785"/>
          </w:tcPr>
          <w:p>
            <w:r>
              <w:t>Backpack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61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</w:tr>
      <w:tr>
        <w:tc>
          <w:tcPr>
            <w:tcW w:type="dxa" w:w="785"/>
          </w:tcPr>
          <w:p>
            <w:r>
              <w:t>Laptop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53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</w:t>
            </w:r>
          </w:p>
        </w:tc>
      </w:tr>
      <w:tr>
        <w:tc>
          <w:tcPr>
            <w:tcW w:type="dxa" w:w="785"/>
          </w:tcPr>
          <w:p>
            <w:r>
              <w:t>Bottle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3</w:t>
            </w:r>
          </w:p>
        </w:tc>
      </w:tr>
      <w:tr>
        <w:tc>
          <w:tcPr>
            <w:tcW w:type="dxa" w:w="785"/>
          </w:tcPr>
          <w:p>
            <w:r>
              <w:t>Pole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120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2</w:t>
            </w:r>
          </w:p>
        </w:tc>
      </w:tr>
      <w:tr>
        <w:tc>
          <w:tcPr>
            <w:tcW w:type="dxa" w:w="785"/>
          </w:tcPr>
          <w:p>
            <w:r>
              <w:t>Vehicle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</w:tr>
      <w:tr>
        <w:tc>
          <w:tcPr>
            <w:tcW w:type="dxa" w:w="785"/>
          </w:tcPr>
          <w:p>
            <w:r>
              <w:t>Bicycle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57</w:t>
            </w:r>
          </w:p>
        </w:tc>
        <w:tc>
          <w:tcPr>
            <w:tcW w:type="dxa" w:w="785"/>
          </w:tcPr>
          <w:p>
            <w:r>
              <w:t>1</w:t>
            </w:r>
          </w:p>
        </w:tc>
      </w:tr>
      <w:tr>
        <w:tc>
          <w:tcPr>
            <w:tcW w:type="dxa" w:w="785"/>
          </w:tcPr>
          <w:p>
            <w:r>
              <w:t>Stairs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91</w:t>
            </w:r>
          </w:p>
        </w:tc>
      </w:tr>
    </w:tbl>
    <w:p/>
    <w:p>
      <w:r>
        <w:t>TABLE S9. Computational-load measurements from the released run.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Measured value</w:t>
            </w:r>
          </w:p>
        </w:tc>
      </w:tr>
      <w:tr>
        <w:tc>
          <w:tcPr>
            <w:tcW w:type="dxa" w:w="2880"/>
          </w:tcPr>
          <w:p>
            <w:r>
              <w:t>CPU utilization (avg., 4 cores)</w:t>
            </w:r>
          </w:p>
        </w:tc>
        <w:tc>
          <w:tcPr>
            <w:tcW w:type="dxa" w:w="2880"/>
          </w:tcPr>
          <w:p>
            <w:r>
              <w:t>During active detection + fusion</w:t>
            </w:r>
          </w:p>
        </w:tc>
        <w:tc>
          <w:tcPr>
            <w:tcW w:type="dxa" w:w="2880"/>
          </w:tcPr>
          <w:p>
            <w:r>
              <w:t>61% (psutil)</w:t>
            </w:r>
          </w:p>
        </w:tc>
      </w:tr>
      <w:tr>
        <w:tc>
          <w:tcPr>
            <w:tcW w:type="dxa" w:w="2880"/>
          </w:tcPr>
          <w:p>
            <w:r>
              <w:t>CPU utilization (peak)</w:t>
            </w:r>
          </w:p>
        </w:tc>
        <w:tc>
          <w:tcPr>
            <w:tcW w:type="dxa" w:w="2880"/>
          </w:tcPr>
          <w:p>
            <w:r>
              <w:t>During active detection + fusion</w:t>
            </w:r>
          </w:p>
        </w:tc>
        <w:tc>
          <w:tcPr>
            <w:tcW w:type="dxa" w:w="2880"/>
          </w:tcPr>
          <w:p>
            <w:r>
              <w:t>87% (psutil)</w:t>
            </w:r>
          </w:p>
        </w:tc>
      </w:tr>
      <w:tr>
        <w:tc>
          <w:tcPr>
            <w:tcW w:type="dxa" w:w="2880"/>
          </w:tcPr>
          <w:p>
            <w:r>
              <w:t>RAM usage</w:t>
            </w:r>
          </w:p>
        </w:tc>
        <w:tc>
          <w:tcPr>
            <w:tcW w:type="dxa" w:w="2880"/>
          </w:tcPr>
          <w:p>
            <w:r>
              <w:t>During active detection + fusion</w:t>
            </w:r>
          </w:p>
        </w:tc>
        <w:tc>
          <w:tcPr>
            <w:tcW w:type="dxa" w:w="2880"/>
          </w:tcPr>
          <w:p>
            <w:r>
              <w:t>1.7 GB (psutil)</w:t>
            </w:r>
          </w:p>
        </w:tc>
      </w:tr>
      <w:tr>
        <w:tc>
          <w:tcPr>
            <w:tcW w:type="dxa" w:w="2880"/>
          </w:tcPr>
          <w:p>
            <w:r>
              <w:t>Processor temperature</w:t>
            </w:r>
          </w:p>
        </w:tc>
        <w:tc>
          <w:tcPr>
            <w:tcW w:type="dxa" w:w="2880"/>
          </w:tcPr>
          <w:p>
            <w:r>
              <w:t>During active detection + fusion</w:t>
            </w:r>
          </w:p>
        </w:tc>
        <w:tc>
          <w:tcPr>
            <w:tcW w:type="dxa" w:w="2880"/>
          </w:tcPr>
          <w:p>
            <w:r>
              <w:t>61 °C (vcgencmd)</w:t>
            </w:r>
          </w:p>
        </w:tc>
      </w:tr>
      <w:tr>
        <w:tc>
          <w:tcPr>
            <w:tcW w:type="dxa" w:w="2880"/>
          </w:tcPr>
          <w:p>
            <w:r>
              <w:t>Storage utilization</w:t>
            </w:r>
          </w:p>
        </w:tc>
        <w:tc>
          <w:tcPr>
            <w:tcW w:type="dxa" w:w="2880"/>
          </w:tcPr>
          <w:p>
            <w:r>
              <w:t>64 GB microSDXC (OS, models, logs)</w:t>
            </w:r>
          </w:p>
        </w:tc>
        <w:tc>
          <w:tcPr>
            <w:tcW w:type="dxa" w:w="2880"/>
          </w:tcPr>
          <w:p>
            <w:r>
              <w:t>12.3 GB occupied / 51.7 GB free</w:t>
            </w:r>
          </w:p>
        </w:tc>
      </w:tr>
      <w:tr>
        <w:tc>
          <w:tcPr>
            <w:tcW w:type="dxa" w:w="2880"/>
          </w:tcPr>
          <w:p>
            <w:r>
              <w:t>Camera pipeline frame rate (FPS)</w:t>
            </w:r>
          </w:p>
        </w:tc>
        <w:tc>
          <w:tcPr>
            <w:tcW w:type="dxa" w:w="2880"/>
          </w:tcPr>
          <w:p>
            <w:r>
              <w:t>Four concurrent streams, 60 s run (Section VI.I)</w:t>
            </w:r>
          </w:p>
        </w:tc>
        <w:tc>
          <w:tcPr>
            <w:tcW w:type="dxa" w:w="2880"/>
          </w:tcPr>
          <w:p>
            <w:r>
              <w:t>22.8 FPS aggregate; 5.7 FPS per-camera mean (measured)</w:t>
            </w:r>
          </w:p>
        </w:tc>
      </w:tr>
      <w:tr>
        <w:tc>
          <w:tcPr>
            <w:tcW w:type="dxa" w:w="2880"/>
          </w:tcPr>
          <w:p>
            <w:r>
              <w:t>Detection stage speed (single stream)</w:t>
            </w:r>
          </w:p>
        </w:tc>
        <w:tc>
          <w:tcPr>
            <w:tcW w:type="dxa" w:w="2880"/>
          </w:tcPr>
          <w:p>
            <w:r>
              <w:t>Per frame, on-device (Raspberry Pi 4)</w:t>
            </w:r>
          </w:p>
        </w:tc>
        <w:tc>
          <w:tcPr>
            <w:tcW w:type="dxa" w:w="2880"/>
          </w:tcPr>
          <w:p>
            <w:r>
              <w:t>122 ms/frame (from Table S15)</w:t>
            </w:r>
          </w:p>
        </w:tc>
      </w:tr>
      <w:tr>
        <w:tc>
          <w:tcPr>
            <w:tcW w:type="dxa" w:w="2880"/>
          </w:tcPr>
          <w:p>
            <w:r>
              <w:t>Detection stage speed (four concurrent streams)</w:t>
            </w:r>
          </w:p>
        </w:tc>
        <w:tc>
          <w:tcPr>
            <w:tcW w:type="dxa" w:w="2880"/>
          </w:tcPr>
          <w:p>
            <w:r>
              <w:t>Per camera, four streams active</w:t>
            </w:r>
          </w:p>
        </w:tc>
        <w:tc>
          <w:tcPr>
            <w:tcW w:type="dxa" w:w="2880"/>
          </w:tcPr>
          <w:p>
            <w:r>
              <w:t>175 ms/frame (derived as 1/5.7 FPS)</w:t>
            </w:r>
          </w:p>
        </w:tc>
      </w:tr>
      <w:tr>
        <w:tc>
          <w:tcPr>
            <w:tcW w:type="dxa" w:w="2880"/>
          </w:tcPr>
          <w:p>
            <w:r>
              <w:t>Parallel efficiency, four streams</w:t>
            </w:r>
          </w:p>
        </w:tc>
        <w:tc>
          <w:tcPr>
            <w:tcW w:type="dxa" w:w="2880"/>
          </w:tcPr>
          <w:p>
            <w:r>
              <w:t>22.8 FPS measured vs 32.8 FPS if perfectly parallel</w:t>
            </w:r>
          </w:p>
        </w:tc>
        <w:tc>
          <w:tcPr>
            <w:tcW w:type="dxa" w:w="2880"/>
          </w:tcPr>
          <w:p>
            <w:r>
              <w:t>69.5% (derived)</w:t>
            </w:r>
          </w:p>
        </w:tc>
      </w:tr>
    </w:tbl>
    <w:p/>
    <w:p>
      <w:r>
        <w:t>TABLE S10. Contextual comparison with related assistive-navigation systems.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Vision</w:t>
            </w:r>
          </w:p>
        </w:tc>
        <w:tc>
          <w:tcPr>
            <w:tcW w:type="dxa" w:w="1234"/>
          </w:tcPr>
          <w:p>
            <w:r>
              <w:t>Ultrasonic/ground</w:t>
            </w:r>
          </w:p>
        </w:tc>
        <w:tc>
          <w:tcPr>
            <w:tcW w:type="dxa" w:w="1234"/>
          </w:tcPr>
          <w:p>
            <w:r>
              <w:t>Offline fallback</w:t>
            </w:r>
          </w:p>
        </w:tc>
        <w:tc>
          <w:tcPr>
            <w:tcW w:type="dxa" w:w="1234"/>
          </w:tcPr>
          <w:p>
            <w:r>
              <w:t>Caregiver layer</w:t>
            </w:r>
          </w:p>
        </w:tc>
        <w:tc>
          <w:tcPr>
            <w:tcW w:type="dxa" w:w="1234"/>
          </w:tcPr>
          <w:p>
            <w:r>
              <w:t>Latency</w:t>
            </w:r>
          </w:p>
        </w:tc>
        <w:tc>
          <w:tcPr>
            <w:tcW w:type="dxa" w:w="1234"/>
          </w:tcPr>
          <w:p>
            <w:r>
              <w:t>End-to-End Detection/Guidance Success</w:t>
            </w:r>
          </w:p>
        </w:tc>
      </w:tr>
      <w:tr>
        <w:tc>
          <w:tcPr>
            <w:tcW w:type="dxa" w:w="1234"/>
          </w:tcPr>
          <w:p>
            <w:r>
              <w:t>ALVU [2]</w:t>
            </w:r>
          </w:p>
        </w:tc>
        <w:tc>
          <w:tcPr>
            <w:tcW w:type="dxa" w:w="1234"/>
          </w:tcPr>
          <w:p>
            <w:r>
              <w:t>No (ToF array, not camera-based)</w:t>
            </w:r>
          </w:p>
        </w:tc>
        <w:tc>
          <w:tcPr>
            <w:tcW w:type="dxa" w:w="1234"/>
          </w:tcPr>
          <w:p>
            <w:r>
              <w:t>Yes (waist-level ToF)</w:t>
            </w:r>
          </w:p>
        </w:tc>
        <w:tc>
          <w:tcPr>
            <w:tcW w:type="dxa" w:w="1234"/>
          </w:tcPr>
          <w:p>
            <w:r>
              <w:t>N/R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N/R</w:t>
            </w:r>
          </w:p>
        </w:tc>
        <w:tc>
          <w:tcPr>
            <w:tcW w:type="dxa" w:w="1234"/>
          </w:tcPr>
          <w:p>
            <w:r>
              <w:t>Qualitative, 162 trials</w:t>
            </w:r>
          </w:p>
        </w:tc>
      </w:tr>
      <w:tr>
        <w:tc>
          <w:tcPr>
            <w:tcW w:type="dxa" w:w="1234"/>
          </w:tcPr>
          <w:p>
            <w:r>
              <w:t>Gao et al. [3]</w:t>
            </w:r>
          </w:p>
        </w:tc>
        <w:tc>
          <w:tcPr>
            <w:tcW w:type="dxa" w:w="1234"/>
          </w:tcPr>
          <w:p>
            <w:r>
              <w:t>Yes (RGB+D glasses)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 (phone-dependent)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&lt;320 ms</w:t>
            </w:r>
          </w:p>
        </w:tc>
        <w:tc>
          <w:tcPr>
            <w:tcW w:type="dxa" w:w="1234"/>
          </w:tcPr>
          <w:p>
            <w:r>
              <w:t>100% avoidance</w:t>
            </w:r>
          </w:p>
        </w:tc>
      </w:tr>
      <w:tr>
        <w:tc>
          <w:tcPr>
            <w:tcW w:type="dxa" w:w="1234"/>
          </w:tcPr>
          <w:p>
            <w:r>
              <w:t>7Sense SuperBrain 1 [6]</w:t>
            </w:r>
          </w:p>
        </w:tc>
        <w:tc>
          <w:tcPr>
            <w:tcW w:type="dxa" w:w="1234"/>
          </w:tcPr>
          <w:p>
            <w:r>
              <w:t>Yes (RGB/depth/thermal)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N/R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N/R</w:t>
            </w:r>
          </w:p>
        </w:tc>
        <w:tc>
          <w:tcPr>
            <w:tcW w:type="dxa" w:w="1234"/>
          </w:tcPr>
          <w:p>
            <w:r>
              <w:t>N/R (commercial; no published trial data)</w:t>
            </w:r>
          </w:p>
        </w:tc>
      </w:tr>
      <w:tr>
        <w:tc>
          <w:tcPr>
            <w:tcW w:type="dxa" w:w="1234"/>
          </w:tcPr>
          <w:p>
            <w:r>
              <w:t>Mai et al. [10]</w:t>
            </w:r>
          </w:p>
        </w:tc>
        <w:tc>
          <w:tcPr>
            <w:tcW w:type="dxa" w:w="1234"/>
          </w:tcPr>
          <w:p>
            <w:r>
              <w:t>Yes (RGB-D camera)</w:t>
            </w:r>
          </w:p>
        </w:tc>
        <w:tc>
          <w:tcPr>
            <w:tcW w:type="dxa" w:w="1234"/>
          </w:tcPr>
          <w:p>
            <w:r>
              <w:t>Yes (2D LiDAR on cane, not ultrasonic)</w:t>
            </w:r>
          </w:p>
        </w:tc>
        <w:tc>
          <w:tcPr>
            <w:tcW w:type="dxa" w:w="1234"/>
          </w:tcPr>
          <w:p>
            <w:r>
              <w:t>N/R (single integrated device, not two independently-operable nodes)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N/R</w:t>
            </w:r>
          </w:p>
        </w:tc>
        <w:tc>
          <w:tcPr>
            <w:tcW w:type="dxa" w:w="1234"/>
          </w:tcPr>
          <w:p>
            <w:r>
              <w:t>61.2% overall recognition rate across 86 object classes, 25–26 FPS (as reported in [10]; not a directly comparable protocol)</w:t>
            </w:r>
          </w:p>
        </w:tc>
      </w:tr>
      <w:tr>
        <w:tc>
          <w:tcPr>
            <w:tcW w:type="dxa" w:w="1234"/>
          </w:tcPr>
          <w:p>
            <w:r>
              <w:t>BlindVision</w:t>
            </w:r>
          </w:p>
        </w:tc>
        <w:tc>
          <w:tcPr>
            <w:tcW w:type="dxa" w:w="1234"/>
          </w:tcPr>
          <w:p>
            <w:r>
              <w:t>Yes (4-camera YOLOv8)</w:t>
            </w:r>
          </w:p>
        </w:tc>
        <w:tc>
          <w:tcPr>
            <w:tcW w:type="dxa" w:w="1234"/>
          </w:tcPr>
          <w:p>
            <w:r>
              <w:t>Yes (5x ultrasonic + 2x IR)</w:t>
            </w:r>
          </w:p>
        </w:tc>
        <w:tc>
          <w:tcPr>
            <w:tcW w:type="dxa" w:w="1234"/>
          </w:tcPr>
          <w:p>
            <w:r>
              <w:t>Yes (Vision-Only/Stick-Only modes, Section III)</w:t>
            </w:r>
          </w:p>
        </w:tc>
        <w:tc>
          <w:tcPr>
            <w:tcW w:type="dxa" w:w="1234"/>
          </w:tcPr>
          <w:p>
            <w:r>
              <w:t>Backend/API event layer; no released smartphone app</w:t>
            </w:r>
          </w:p>
        </w:tc>
        <w:tc>
          <w:tcPr>
            <w:tcW w:type="dxa" w:w="1234"/>
          </w:tcPr>
          <w:p>
            <w:r>
              <w:t>205 ms serialized stage-sum</w:t>
            </w:r>
          </w:p>
        </w:tc>
        <w:tc>
          <w:tcPr>
            <w:tcW w:type="dxa" w:w="1234"/>
          </w:tcPr>
          <w:p>
            <w:r>
              <w:t>96.0% end-to-end detection &amp; guidance success; 96.0% fused navigation</w:t>
            </w:r>
          </w:p>
        </w:tc>
      </w:tr>
    </w:tbl>
    <w:p/>
    <w:p>
      <w:r>
        <w:t>TABLE S11. Navigation trial results by scenario.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Trials</w:t>
            </w:r>
          </w:p>
        </w:tc>
        <w:tc>
          <w:tcPr>
            <w:tcW w:type="dxa" w:w="2160"/>
          </w:tcPr>
          <w:p>
            <w:r>
              <w:t>Successful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</w:tr>
      <w:tr>
        <w:tc>
          <w:tcPr>
            <w:tcW w:type="dxa" w:w="2160"/>
          </w:tcPr>
          <w:p>
            <w:r>
              <w:t>Corridor navigation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83.3–99.4%</w:t>
            </w:r>
          </w:p>
        </w:tc>
      </w:tr>
      <w:tr>
        <w:tc>
          <w:tcPr>
            <w:tcW w:type="dxa" w:w="2160"/>
          </w:tcPr>
          <w:p>
            <w:r>
              <w:t>Outdoor walk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80.5–99.3%</w:t>
            </w:r>
          </w:p>
        </w:tc>
      </w:tr>
      <w:tr>
        <w:tc>
          <w:tcPr>
            <w:tcW w:type="dxa" w:w="2160"/>
          </w:tcPr>
          <w:p>
            <w:r>
              <w:t>Stair avoidance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76.4–99.1%</w:t>
            </w:r>
          </w:p>
        </w:tc>
      </w:tr>
      <w:tr>
        <w:tc>
          <w:tcPr>
            <w:tcW w:type="dxa" w:w="2160"/>
          </w:tcPr>
          <w:p>
            <w:r>
              <w:t>Water hazard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72.2–100%</w:t>
            </w:r>
          </w:p>
        </w:tc>
      </w:tr>
      <w:tr>
        <w:tc>
          <w:tcPr>
            <w:tcW w:type="dxa" w:w="2160"/>
          </w:tcPr>
          <w:p>
            <w:r>
              <w:t>Moving person detection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70.2–98.8%</w:t>
            </w:r>
          </w:p>
        </w:tc>
      </w:tr>
    </w:tbl>
    <w:p/>
    <w:p>
      <w:r>
        <w:t>TABLE S12. Subsystem ablation and power-basis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Approx. input power / basis</w:t>
            </w:r>
          </w:p>
        </w:tc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Navigation success rate</w:t>
            </w:r>
          </w:p>
        </w:tc>
        <w:tc>
          <w:tcPr>
            <w:tcW w:type="dxa" w:w="1728"/>
          </w:tcPr>
          <w:p>
            <w:r>
              <w:t>Navigation success rate</w:t>
            </w:r>
          </w:p>
        </w:tc>
      </w:tr>
      <w:tr>
        <w:tc>
          <w:tcPr>
            <w:tcW w:type="dxa" w:w="1728"/>
          </w:tcPr>
          <w:p>
            <w:r>
              <w:t>Smart Goggles (5-V USB input)</w:t>
            </w:r>
          </w:p>
        </w:tc>
        <w:tc>
          <w:tcPr>
            <w:tcW w:type="dxa" w:w="1728"/>
          </w:tcPr>
          <w:p>
            <w:r>
              <w:t>12.11 W mean, measured from five released active-detection samples</w:t>
            </w:r>
          </w:p>
        </w:tc>
        <w:tc>
          <w:tcPr>
            <w:tcW w:type="dxa" w:w="1728"/>
          </w:tcPr>
          <w:p>
            <w:r>
              <w:t>Not reported</w:t>
            </w:r>
          </w:p>
        </w:tc>
        <w:tc>
          <w:tcPr>
            <w:tcW w:type="dxa" w:w="1728"/>
          </w:tcPr>
          <w:p>
            <w:r>
              <w:t>Not reported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Smart Stick (3.7-V nominal cell)</w:t>
            </w:r>
          </w:p>
        </w:tc>
        <w:tc>
          <w:tcPr>
            <w:tcW w:type="dxa" w:w="1728"/>
          </w:tcPr>
          <w:p>
            <w:r>
              <w:t>≈0.8 W, derived/assumed for runtime projection</w:t>
            </w:r>
          </w:p>
        </w:tc>
        <w:tc>
          <w:tcPr>
            <w:tcW w:type="dxa" w:w="1728"/>
          </w:tcPr>
          <w:p>
            <w:r>
              <w:t>Not reported</w:t>
            </w:r>
          </w:p>
        </w:tc>
        <w:tc>
          <w:tcPr>
            <w:tcW w:type="dxa" w:w="1728"/>
          </w:tcPr>
          <w:p>
            <w:r>
              <w:t>Not reported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Combined</w:t>
            </w:r>
          </w:p>
        </w:tc>
        <w:tc>
          <w:tcPr>
            <w:tcW w:type="dxa" w:w="1728"/>
          </w:tcPr>
          <w:p>
            <w:r>
              <w:t>Not directly measured; separate power domains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96.0% (overall navigation result)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TABLE S13. Sensor reading accuracy, full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Sensor</w:t>
            </w:r>
          </w:p>
        </w:tc>
        <w:tc>
          <w:tcPr>
            <w:tcW w:type="dxa" w:w="2160"/>
          </w:tcPr>
          <w:p>
            <w:r>
              <w:t>Tested range</w:t>
            </w:r>
          </w:p>
        </w:tc>
        <w:tc>
          <w:tcPr>
            <w:tcW w:type="dxa" w:w="2160"/>
          </w:tcPr>
          <w:p>
            <w:r>
              <w:t>Mean absolute error</w:t>
            </w:r>
          </w:p>
        </w:tc>
        <w:tc>
          <w:tcPr>
            <w:tcW w:type="dxa" w:w="2160"/>
          </w:tcPr>
          <w:p>
            <w:r>
              <w:t>SD / basis</w:t>
            </w:r>
          </w:p>
        </w:tc>
      </w:tr>
      <w:tr>
        <w:tc>
          <w:tcPr>
            <w:tcW w:type="dxa" w:w="2160"/>
          </w:tcPr>
          <w:p>
            <w:r>
              <w:t>Ultrasonic (historical aggregate)</w:t>
            </w:r>
          </w:p>
        </w:tc>
        <w:tc>
          <w:tcPr>
            <w:tcW w:type="dxa" w:w="2160"/>
          </w:tcPr>
          <w:p>
            <w:r>
              <w:t>20–300 cm</w:t>
            </w:r>
          </w:p>
        </w:tc>
        <w:tc>
          <w:tcPr>
            <w:tcW w:type="dxa" w:w="2160"/>
          </w:tcPr>
          <w:p>
            <w:r>
              <w:t>2.4 cm</w:t>
            </w:r>
          </w:p>
        </w:tc>
        <w:tc>
          <w:tcPr>
            <w:tcW w:type="dxa" w:w="2160"/>
          </w:tcPr>
          <w:p>
            <w:r>
              <w:t>0.7 cm (n=10/point)</w:t>
            </w:r>
          </w:p>
        </w:tc>
      </w:tr>
      <w:tr>
        <w:tc>
          <w:tcPr>
            <w:tcW w:type="dxa" w:w="2160"/>
          </w:tcPr>
          <w:p>
            <w:r>
              <w:t>IR sensors</w:t>
            </w:r>
          </w:p>
        </w:tc>
        <w:tc>
          <w:tcPr>
            <w:tcW w:type="dxa" w:w="2160"/>
          </w:tcPr>
          <w:p>
            <w:r>
              <w:t>5–80 cm</w:t>
            </w:r>
          </w:p>
        </w:tc>
        <w:tc>
          <w:tcPr>
            <w:tcW w:type="dxa" w:w="2160"/>
          </w:tcPr>
          <w:p>
            <w:r>
              <w:t>1.8 cm</w:t>
            </w:r>
          </w:p>
        </w:tc>
        <w:tc>
          <w:tcPr>
            <w:tcW w:type="dxa" w:w="2160"/>
          </w:tcPr>
          <w:p>
            <w:r>
              <w:t>0.5 cm</w:t>
            </w:r>
          </w:p>
        </w:tc>
      </w:tr>
      <w:tr>
        <w:tc>
          <w:tcPr>
            <w:tcW w:type="dxa" w:w="2160"/>
          </w:tcPr>
          <w:p>
            <w:r>
              <w:t>Water sensor</w:t>
            </w:r>
          </w:p>
        </w:tc>
        <w:tc>
          <w:tcPr>
            <w:tcW w:type="dxa" w:w="2160"/>
          </w:tcPr>
          <w:p>
            <w:r>
              <w:t>Wet/dry</w:t>
            </w:r>
          </w:p>
        </w:tc>
        <w:tc>
          <w:tcPr>
            <w:tcW w:type="dxa" w:w="2160"/>
          </w:tcPr>
          <w:p>
            <w:r>
              <w:t>98.4% accuracy (reported aggregate)</w:t>
            </w:r>
          </w:p>
        </w:tc>
        <w:tc>
          <w:tcPr>
            <w:tcW w:type="dxa" w:w="2160"/>
          </w:tcPr>
          <w:p>
            <w:r>
              <w:t>n/a (binary)</w:t>
            </w:r>
          </w:p>
        </w:tc>
      </w:tr>
      <w:tr>
        <w:tc>
          <w:tcPr>
            <w:tcW w:type="dxa" w:w="2160"/>
          </w:tcPr>
          <w:p>
            <w:r>
              <w:t>IMU tilt</w:t>
            </w:r>
          </w:p>
        </w:tc>
        <w:tc>
          <w:tcPr>
            <w:tcW w:type="dxa" w:w="2160"/>
          </w:tcPr>
          <w:p>
            <w:r>
              <w:t>±90°</w:t>
            </w:r>
          </w:p>
        </w:tc>
        <w:tc>
          <w:tcPr>
            <w:tcW w:type="dxa" w:w="2160"/>
          </w:tcPr>
          <w:p>
            <w:r>
              <w:t>±2°</w:t>
            </w:r>
          </w:p>
        </w:tc>
        <w:tc>
          <w:tcPr>
            <w:tcW w:type="dxa" w:w="2160"/>
          </w:tcPr>
          <w:p>
            <w:r>
              <w:t>0.6°</w:t>
            </w:r>
          </w:p>
        </w:tc>
      </w:tr>
      <w:tr>
        <w:tc>
          <w:tcPr>
            <w:tcW w:type="dxa" w:w="2160"/>
          </w:tcPr>
          <w:p>
            <w:r>
              <w:t>FSR</w:t>
            </w:r>
          </w:p>
        </w:tc>
        <w:tc>
          <w:tcPr>
            <w:tcW w:type="dxa" w:w="2160"/>
          </w:tcPr>
          <w:p>
            <w:r>
              <w:t>Light/medium/heavy pressure</w:t>
            </w:r>
          </w:p>
        </w:tc>
        <w:tc>
          <w:tcPr>
            <w:tcW w:type="dxa" w:w="2160"/>
          </w:tcPr>
          <w:p>
            <w:r>
              <w:t>48/50 correct (96%)</w:t>
            </w:r>
          </w:p>
        </w:tc>
        <w:tc>
          <w:tcPr>
            <w:tcW w:type="dxa" w:w="2160"/>
          </w:tcPr>
          <w:p>
            <w:r>
              <w:t>95% CI 86.5–98.9%</w:t>
            </w:r>
          </w:p>
        </w:tc>
      </w:tr>
    </w:tbl>
    <w:p/>
    <w:p>
      <w:r>
        <w:t>TABLE S14. Reported aggregate water- and stair-hazard detection metrics.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Water Detection – Accuracy</w:t>
            </w:r>
          </w:p>
        </w:tc>
        <w:tc>
          <w:tcPr>
            <w:tcW w:type="dxa" w:w="4320"/>
          </w:tcPr>
          <w:p>
            <w:r>
              <w:t>98.4%</w:t>
            </w:r>
          </w:p>
        </w:tc>
      </w:tr>
      <w:tr>
        <w:tc>
          <w:tcPr>
            <w:tcW w:type="dxa" w:w="4320"/>
          </w:tcPr>
          <w:p>
            <w:r>
              <w:t>Water Detection – Precision</w:t>
            </w:r>
          </w:p>
        </w:tc>
        <w:tc>
          <w:tcPr>
            <w:tcW w:type="dxa" w:w="4320"/>
          </w:tcPr>
          <w:p>
            <w:r>
              <w:t>98.1%</w:t>
            </w:r>
          </w:p>
        </w:tc>
      </w:tr>
      <w:tr>
        <w:tc>
          <w:tcPr>
            <w:tcW w:type="dxa" w:w="4320"/>
          </w:tcPr>
          <w:p>
            <w:r>
              <w:t>Water Detection – Recall</w:t>
            </w:r>
          </w:p>
        </w:tc>
        <w:tc>
          <w:tcPr>
            <w:tcW w:type="dxa" w:w="4320"/>
          </w:tcPr>
          <w:p>
            <w:r>
              <w:t>98.8%</w:t>
            </w:r>
          </w:p>
        </w:tc>
      </w:tr>
      <w:tr>
        <w:tc>
          <w:tcPr>
            <w:tcW w:type="dxa" w:w="4320"/>
          </w:tcPr>
          <w:p>
            <w:r>
              <w:t>Stair Detection – Precision</w:t>
            </w:r>
          </w:p>
        </w:tc>
        <w:tc>
          <w:tcPr>
            <w:tcW w:type="dxa" w:w="4320"/>
          </w:tcPr>
          <w:p>
            <w:r>
              <w:t>96.2%</w:t>
            </w:r>
          </w:p>
        </w:tc>
      </w:tr>
      <w:tr>
        <w:tc>
          <w:tcPr>
            <w:tcW w:type="dxa" w:w="4320"/>
          </w:tcPr>
          <w:p>
            <w:r>
              <w:t>Stair Detection – Recall</w:t>
            </w:r>
          </w:p>
        </w:tc>
        <w:tc>
          <w:tcPr>
            <w:tcW w:type="dxa" w:w="4320"/>
          </w:tcPr>
          <w:p>
            <w:r>
              <w:t>95.5%</w:t>
            </w:r>
          </w:p>
        </w:tc>
      </w:tr>
      <w:tr>
        <w:tc>
          <w:tcPr>
            <w:tcW w:type="dxa" w:w="4320"/>
          </w:tcPr>
          <w:p>
            <w:r>
              <w:t>Stair Detection – F1</w:t>
            </w:r>
          </w:p>
        </w:tc>
        <w:tc>
          <w:tcPr>
            <w:tcW w:type="dxa" w:w="4320"/>
          </w:tcPr>
          <w:p>
            <w:r>
              <w:t>95.8%</w:t>
            </w:r>
          </w:p>
        </w:tc>
      </w:tr>
    </w:tbl>
    <w:p>
      <w:r>
        <w:t>TABLE S15. Single-stream processing-path stage breakdown.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Process stage / characterization</w:t>
            </w:r>
          </w:p>
        </w:tc>
        <w:tc>
          <w:tcPr>
            <w:tcW w:type="dxa" w:w="2880"/>
          </w:tcPr>
          <w:p>
            <w:r>
              <w:t>Time (mean)</w:t>
            </w:r>
          </w:p>
        </w:tc>
        <w:tc>
          <w:tcPr>
            <w:tcW w:type="dxa" w:w="2880"/>
          </w:tcPr>
          <w:p>
            <w:r>
              <w:t>Measurement basis / dispersion</w:t>
            </w:r>
          </w:p>
        </w:tc>
      </w:tr>
      <w:tr>
        <w:tc>
          <w:tcPr>
            <w:tcW w:type="dxa" w:w="2880"/>
          </w:tcPr>
          <w:p>
            <w:r>
              <w:t>Detection (image capture + YOLO inference)</w:t>
            </w:r>
          </w:p>
        </w:tc>
        <w:tc>
          <w:tcPr>
            <w:tcW w:type="dxa" w:w="2880"/>
          </w:tcPr>
          <w:p>
            <w:r>
              <w:t>122 ms</w:t>
            </w:r>
          </w:p>
        </w:tc>
        <w:tc>
          <w:tcPr>
            <w:tcW w:type="dxa" w:w="2880"/>
          </w:tcPr>
          <w:p>
            <w:r>
              <w:t>N/A (not reported)</w:t>
            </w:r>
          </w:p>
        </w:tc>
      </w:tr>
      <w:tr>
        <w:tc>
          <w:tcPr>
            <w:tcW w:type="dxa" w:w="2880"/>
          </w:tcPr>
          <w:p>
            <w:r>
              <w:t>BLE transmission</w:t>
            </w:r>
          </w:p>
        </w:tc>
        <w:tc>
          <w:tcPr>
            <w:tcW w:type="dxa" w:w="2880"/>
          </w:tcPr>
          <w:p>
            <w:r>
              <w:t>17.5 ms</w:t>
            </w:r>
          </w:p>
        </w:tc>
        <w:tc>
          <w:tcPr>
            <w:tcW w:type="dxa" w:w="2880"/>
          </w:tcPr>
          <w:p>
            <w:r>
              <w:t>N/A (not reported)</w:t>
            </w:r>
          </w:p>
        </w:tc>
      </w:tr>
      <w:tr>
        <w:tc>
          <w:tcPr>
            <w:tcW w:type="dxa" w:w="2880"/>
          </w:tcPr>
          <w:p>
            <w:r>
              <w:t>Sensor fusion</w:t>
            </w:r>
          </w:p>
        </w:tc>
        <w:tc>
          <w:tcPr>
            <w:tcW w:type="dxa" w:w="2880"/>
          </w:tcPr>
          <w:p>
            <w:r>
              <w:t>9 ms</w:t>
            </w:r>
          </w:p>
        </w:tc>
        <w:tc>
          <w:tcPr>
            <w:tcW w:type="dxa" w:w="2880"/>
          </w:tcPr>
          <w:p>
            <w:r>
              <w:t>N/A (not reported)</w:t>
            </w:r>
          </w:p>
        </w:tc>
      </w:tr>
      <w:tr>
        <w:tc>
          <w:tcPr>
            <w:tcW w:type="dxa" w:w="2880"/>
          </w:tcPr>
          <w:p>
            <w:r>
              <w:t>Serialized stage-sum (not direct end-to-end)</w:t>
            </w:r>
          </w:p>
        </w:tc>
        <w:tc>
          <w:tcPr>
            <w:tcW w:type="dxa" w:w="2880"/>
          </w:tcPr>
          <w:p>
            <w:r>
              <w:t>205 ms</w:t>
            </w:r>
          </w:p>
        </w:tc>
        <w:tc>
          <w:tcPr>
            <w:tcW w:type="dxa" w:w="2880"/>
          </w:tcPr>
          <w:p>
            <w:r>
              <w:t>Derived from stage means</w:t>
            </w:r>
          </w:p>
        </w:tc>
      </w:tr>
      <w:tr>
        <w:tc>
          <w:tcPr>
            <w:tcW w:type="dxa" w:w="2880"/>
          </w:tcPr>
          <w:p>
            <w:r>
              <w:t>Total alert time</w:t>
            </w:r>
          </w:p>
        </w:tc>
        <w:tc>
          <w:tcPr>
            <w:tcW w:type="dxa" w:w="2880"/>
          </w:tcPr>
          <w:p>
            <w:r>
              <w:t>205 ms</w:t>
            </w:r>
          </w:p>
        </w:tc>
        <w:tc>
          <w:tcPr>
            <w:tcW w:type="dxa" w:w="2880"/>
          </w:tcPr>
          <w:p>
            <w:r>
              <w:t>Derived from stage means</w:t>
            </w:r>
          </w:p>
        </w:tc>
      </w:tr>
    </w:tbl>
    <w:p>
      <w:r>
        <w:t>TABLE S16. Full-system experimental results by subsystem, with 95% Wilson score confidence intervals.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Success</w:t>
            </w:r>
          </w:p>
        </w:tc>
        <w:tc>
          <w:tcPr>
            <w:tcW w:type="dxa" w:w="1728"/>
          </w:tcPr>
          <w:p>
            <w:r>
              <w:t>Rate</w:t>
            </w:r>
          </w:p>
        </w:tc>
        <w:tc>
          <w:tcPr>
            <w:tcW w:type="dxa" w:w="1728"/>
          </w:tcPr>
          <w:p>
            <w:r>
              <w:t>95% CI</w:t>
            </w:r>
          </w:p>
        </w:tc>
      </w:tr>
      <w:tr>
        <w:tc>
          <w:tcPr>
            <w:tcW w:type="dxa" w:w="1728"/>
          </w:tcPr>
          <w:p>
            <w:r>
              <w:t>Object detection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96.0%</w:t>
            </w:r>
          </w:p>
        </w:tc>
        <w:tc>
          <w:tcPr>
            <w:tcW w:type="dxa" w:w="1728"/>
          </w:tcPr>
          <w:p>
            <w:r>
              <w:t>92.3–98.0%</w:t>
            </w:r>
          </w:p>
        </w:tc>
      </w:tr>
      <w:tr>
        <w:tc>
          <w:tcPr>
            <w:tcW w:type="dxa" w:w="1728"/>
          </w:tcPr>
          <w:p>
            <w:r>
              <w:t>Voice guidance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194</w:t>
            </w:r>
          </w:p>
        </w:tc>
        <w:tc>
          <w:tcPr>
            <w:tcW w:type="dxa" w:w="1728"/>
          </w:tcPr>
          <w:p>
            <w:r>
              <w:t>97.0%</w:t>
            </w:r>
          </w:p>
        </w:tc>
        <w:tc>
          <w:tcPr>
            <w:tcW w:type="dxa" w:w="1728"/>
          </w:tcPr>
          <w:p>
            <w:r>
              <w:t>93.6–98.6%</w:t>
            </w:r>
          </w:p>
        </w:tc>
      </w:tr>
      <w:tr>
        <w:tc>
          <w:tcPr>
            <w:tcW w:type="dxa" w:w="1728"/>
          </w:tcPr>
          <w:p>
            <w:r>
              <w:t>BLE communication</w:t>
            </w:r>
          </w:p>
        </w:tc>
        <w:tc>
          <w:tcPr>
            <w:tcW w:type="dxa" w:w="1728"/>
          </w:tcPr>
          <w:p>
            <w:r>
              <w:t>8000</w:t>
            </w:r>
          </w:p>
        </w:tc>
        <w:tc>
          <w:tcPr>
            <w:tcW w:type="dxa" w:w="1728"/>
          </w:tcPr>
          <w:p>
            <w:r>
              <w:t>7920</w:t>
            </w:r>
          </w:p>
        </w:tc>
        <w:tc>
          <w:tcPr>
            <w:tcW w:type="dxa" w:w="1728"/>
          </w:tcPr>
          <w:p>
            <w:r>
              <w:t>99.0%</w:t>
            </w:r>
          </w:p>
        </w:tc>
        <w:tc>
          <w:tcPr>
            <w:tcW w:type="dxa" w:w="1728"/>
          </w:tcPr>
          <w:p>
            <w:r>
              <w:t>98.8–99.2%</w:t>
            </w:r>
          </w:p>
        </w:tc>
      </w:tr>
      <w:tr>
        <w:tc>
          <w:tcPr>
            <w:tcW w:type="dxa" w:w="1728"/>
          </w:tcPr>
          <w:p>
            <w:r>
              <w:t>Ultrasonic detection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96.7%</w:t>
            </w:r>
          </w:p>
        </w:tc>
        <w:tc>
          <w:tcPr>
            <w:tcW w:type="dxa" w:w="1728"/>
          </w:tcPr>
          <w:p>
            <w:r>
              <w:t>92.9–98.5%</w:t>
            </w:r>
          </w:p>
        </w:tc>
      </w:tr>
      <w:tr>
        <w:tc>
          <w:tcPr>
            <w:tcW w:type="dxa" w:w="1728"/>
          </w:tcPr>
          <w:p>
            <w:r>
              <w:t>SOS alert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83.9–100%</w:t>
            </w:r>
          </w:p>
        </w:tc>
      </w:tr>
    </w:tbl>
    <w:p>
      <w:r>
        <w:t>TABLE S17. Detection results and reconciled metrics for the 700-image held-out split. Precision and F1 are reconstructed from aggregate confusion/false-positive counts; mAP values remain reported outputs because raw prediction-level outputs are unavailable.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92.2% (reconciled)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95.6%</w:t>
            </w:r>
          </w:p>
        </w:tc>
      </w:tr>
      <w:tr>
        <w:tc>
          <w:tcPr>
            <w:tcW w:type="dxa" w:w="4320"/>
          </w:tcPr>
          <w:p>
            <w:r>
              <w:t>F1-score</w:t>
            </w:r>
          </w:p>
        </w:tc>
        <w:tc>
          <w:tcPr>
            <w:tcW w:type="dxa" w:w="4320"/>
          </w:tcPr>
          <w:p>
            <w:r>
              <w:t>93.9% (reconciled)</w:t>
            </w:r>
          </w:p>
        </w:tc>
      </w:tr>
      <w:tr>
        <w:tc>
          <w:tcPr>
            <w:tcW w:type="dxa" w:w="4320"/>
          </w:tcPr>
          <w:p>
            <w:r>
              <w:t>mAP@0.50</w:t>
            </w:r>
          </w:p>
        </w:tc>
        <w:tc>
          <w:tcPr>
            <w:tcW w:type="dxa" w:w="4320"/>
          </w:tcPr>
          <w:p>
            <w:r>
              <w:t>96.8%</w:t>
            </w:r>
          </w:p>
        </w:tc>
      </w:tr>
      <w:tr>
        <w:tc>
          <w:tcPr>
            <w:tcW w:type="dxa" w:w="4320"/>
          </w:tcPr>
          <w:p>
            <w:r>
              <w:t>mAP@0.50:0.95</w:t>
            </w:r>
          </w:p>
        </w:tc>
        <w:tc>
          <w:tcPr>
            <w:tcW w:type="dxa" w:w="4320"/>
          </w:tcPr>
          <w:p>
            <w:r>
              <w:t>76.5%</w:t>
            </w:r>
          </w:p>
        </w:tc>
      </w:tr>
      <w:tr>
        <w:tc>
          <w:tcPr>
            <w:tcW w:type="dxa" w:w="4320"/>
          </w:tcPr>
          <w:p>
            <w:r>
              <w:t>IoU threshold</w:t>
            </w:r>
          </w:p>
        </w:tc>
        <w:tc>
          <w:tcPr>
            <w:tcW w:type="dxa" w:w="4320"/>
          </w:tcPr>
          <w:p>
            <w:r>
              <w:t>0.50</w:t>
            </w:r>
          </w:p>
        </w:tc>
      </w:tr>
      <w:tr>
        <w:tc>
          <w:tcPr>
            <w:tcW w:type="dxa" w:w="4320"/>
          </w:tcPr>
          <w:p>
            <w:r>
              <w:t>Average confidence threshold</w:t>
            </w:r>
          </w:p>
        </w:tc>
        <w:tc>
          <w:tcPr>
            <w:tcW w:type="dxa" w:w="4320"/>
          </w:tcPr>
          <w:p>
            <w:r>
              <w:t>0.45</w:t>
            </w:r>
          </w:p>
        </w:tc>
      </w:tr>
      <w:tr>
        <w:tc>
          <w:tcPr>
            <w:tcW w:type="dxa" w:w="4320"/>
          </w:tcPr>
          <w:p>
            <w:r>
              <w:t>Test images</w:t>
            </w:r>
          </w:p>
        </w:tc>
        <w:tc>
          <w:tcPr>
            <w:tcW w:type="dxa" w:w="4320"/>
          </w:tcPr>
          <w:p>
            <w:r>
              <w:t>700</w:t>
            </w:r>
          </w:p>
        </w:tc>
      </w:tr>
      <w:tr>
        <w:tc>
          <w:tcPr>
            <w:tcW w:type="dxa" w:w="4320"/>
          </w:tcPr>
          <w:p>
            <w:r>
              <w:t>Test object classes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Capture-to-alert latency</w:t>
            </w:r>
          </w:p>
        </w:tc>
        <w:tc>
          <w:tcPr>
            <w:tcW w:type="dxa" w:w="4320"/>
          </w:tcPr>
          <w:p>
            <w:r>
              <w:t>~0.7–0.9 s (midpoint ~0.8 s)</w:t>
            </w:r>
          </w:p>
        </w:tc>
      </w:tr>
    </w:tbl>
    <w:p/>
    <w:p>
      <w:r>
        <w:t>TABLE S18. Reconciled detection false-positive accounting.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Sensitivity</w:t>
            </w:r>
          </w:p>
        </w:tc>
        <w:tc>
          <w:tcPr>
            <w:tcW w:type="dxa" w:w="4320"/>
          </w:tcPr>
          <w:p>
            <w:r>
              <w:t>95.6%</w:t>
            </w:r>
          </w:p>
        </w:tc>
      </w:tr>
      <w:tr>
        <w:tc>
          <w:tcPr>
            <w:tcW w:type="dxa" w:w="4320"/>
          </w:tcPr>
          <w:p>
            <w:r>
              <w:t>False-alarm rate (1 − precision)</w:t>
            </w:r>
          </w:p>
        </w:tc>
        <w:tc>
          <w:tcPr>
            <w:tcW w:type="dxa" w:w="4320"/>
          </w:tcPr>
          <w:p>
            <w:r>
              <w:t>7.8% (from reconciled precision)</w:t>
            </w:r>
          </w:p>
        </w:tc>
      </w:tr>
      <w:tr>
        <w:tc>
          <w:tcPr>
            <w:tcW w:type="dxa" w:w="4320"/>
          </w:tcPr>
          <w:p>
            <w:r>
              <w:t>False Negative Rate</w:t>
            </w:r>
          </w:p>
        </w:tc>
        <w:tc>
          <w:tcPr>
            <w:tcW w:type="dxa" w:w="4320"/>
          </w:tcPr>
          <w:p>
            <w:r>
              <w:t>4.4%</w:t>
            </w:r>
          </w:p>
        </w:tc>
      </w:tr>
      <w:tr>
        <w:tc>
          <w:tcPr>
            <w:tcW w:type="dxa" w:w="4320"/>
          </w:tcPr>
          <w:p>
            <w:r>
              <w:t>False positives per image</w:t>
            </w:r>
          </w:p>
        </w:tc>
        <w:tc>
          <w:tcPr>
            <w:tcW w:type="dxa" w:w="4320"/>
          </w:tcPr>
          <w:p>
            <w:r>
              <w:t>0.097 (68 / 700)</w:t>
            </w:r>
          </w:p>
        </w:tc>
      </w:tr>
    </w:tbl>
    <w:p/>
    <w:p>
      <w:r>
        <w:br w:type="page"/>
      </w:r>
    </w:p>
    <w:p>
      <w:r>
        <w:t>ADDITIONAL EXPERIMENTAL RECORDS</w:t>
      </w:r>
    </w:p>
    <w:p>
      <w:r>
        <w:t>The following tables document the additional author-supplied experiments added after the earlier release. Raw row-level records are retained in data/raw/ and are not replaced by these summaries.</w:t>
      </w:r>
    </w:p>
    <w:p>
      <w:r>
        <w:t>TABLE S19. Recomputed per-transducer calibration.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Sensor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R²</w:t>
            </w:r>
          </w:p>
        </w:tc>
        <w:tc>
          <w:tcPr>
            <w:tcW w:type="dxa" w:w="1234"/>
          </w:tcPr>
          <w:p>
            <w:r>
              <w:t>Corrected MAE (cm)</w:t>
            </w:r>
          </w:p>
        </w:tc>
        <w:tc>
          <w:tcPr>
            <w:tcW w:type="dxa" w:w="1234"/>
          </w:tcPr>
          <w:p>
            <w:r>
              <w:t>Corrected SD (cm)</w:t>
            </w:r>
          </w:p>
        </w:tc>
        <w:tc>
          <w:tcPr>
            <w:tcW w:type="dxa" w:w="1234"/>
          </w:tcPr>
          <w:p>
            <w:r>
              <w:t>Max |error| (cm)</w:t>
            </w:r>
          </w:p>
        </w:tc>
      </w:tr>
      <w:tr>
        <w:tc>
          <w:tcPr>
            <w:tcW w:type="dxa" w:w="1234"/>
          </w:tcPr>
          <w:p>
            <w:r>
              <w:t>U1</w:t>
            </w:r>
          </w:p>
        </w:tc>
        <w:tc>
          <w:tcPr>
            <w:tcW w:type="dxa" w:w="1234"/>
          </w:tcPr>
          <w:p>
            <w:r>
              <w:t>0.99869704</w:t>
            </w:r>
          </w:p>
        </w:tc>
        <w:tc>
          <w:tcPr>
            <w:tcW w:type="dxa" w:w="1234"/>
          </w:tcPr>
          <w:p>
            <w:r>
              <w:t>0.51718625</w:t>
            </w:r>
          </w:p>
        </w:tc>
        <w:tc>
          <w:tcPr>
            <w:tcW w:type="dxa" w:w="1234"/>
          </w:tcPr>
          <w:p>
            <w:r>
              <w:t>0.999894</w:t>
            </w:r>
          </w:p>
        </w:tc>
        <w:tc>
          <w:tcPr>
            <w:tcW w:type="dxa" w:w="1234"/>
          </w:tcPr>
          <w:p>
            <w:r>
              <w:t>0.707</w:t>
            </w:r>
          </w:p>
        </w:tc>
        <w:tc>
          <w:tcPr>
            <w:tcW w:type="dxa" w:w="1234"/>
          </w:tcPr>
          <w:p>
            <w:r>
              <w:t>0.940</w:t>
            </w:r>
          </w:p>
        </w:tc>
        <w:tc>
          <w:tcPr>
            <w:tcW w:type="dxa" w:w="1234"/>
          </w:tcPr>
          <w:p>
            <w:r>
              <w:t>1.976</w:t>
            </w:r>
          </w:p>
        </w:tc>
      </w:tr>
      <w:tr>
        <w:tc>
          <w:tcPr>
            <w:tcW w:type="dxa" w:w="1234"/>
          </w:tcPr>
          <w:p>
            <w:r>
              <w:t>U2</w:t>
            </w:r>
          </w:p>
        </w:tc>
        <w:tc>
          <w:tcPr>
            <w:tcW w:type="dxa" w:w="1234"/>
          </w:tcPr>
          <w:p>
            <w:r>
              <w:t>1.00029776</w:t>
            </w:r>
          </w:p>
        </w:tc>
        <w:tc>
          <w:tcPr>
            <w:tcW w:type="dxa" w:w="1234"/>
          </w:tcPr>
          <w:p>
            <w:r>
              <w:t>-0.01266986</w:t>
            </w:r>
          </w:p>
        </w:tc>
        <w:tc>
          <w:tcPr>
            <w:tcW w:type="dxa" w:w="1234"/>
          </w:tcPr>
          <w:p>
            <w:r>
              <w:t>0.999968</w:t>
            </w:r>
          </w:p>
        </w:tc>
        <w:tc>
          <w:tcPr>
            <w:tcW w:type="dxa" w:w="1234"/>
          </w:tcPr>
          <w:p>
            <w:r>
              <w:t>0.431</w:t>
            </w:r>
          </w:p>
        </w:tc>
        <w:tc>
          <w:tcPr>
            <w:tcW w:type="dxa" w:w="1234"/>
          </w:tcPr>
          <w:p>
            <w:r>
              <w:t>0.514</w:t>
            </w:r>
          </w:p>
        </w:tc>
        <w:tc>
          <w:tcPr>
            <w:tcW w:type="dxa" w:w="1234"/>
          </w:tcPr>
          <w:p>
            <w:r>
              <w:t>0.923</w:t>
            </w:r>
          </w:p>
        </w:tc>
      </w:tr>
      <w:tr>
        <w:tc>
          <w:tcPr>
            <w:tcW w:type="dxa" w:w="1234"/>
          </w:tcPr>
          <w:p>
            <w:r>
              <w:t>U3</w:t>
            </w:r>
          </w:p>
        </w:tc>
        <w:tc>
          <w:tcPr>
            <w:tcW w:type="dxa" w:w="1234"/>
          </w:tcPr>
          <w:p>
            <w:r>
              <w:t>0.99884492</w:t>
            </w:r>
          </w:p>
        </w:tc>
        <w:tc>
          <w:tcPr>
            <w:tcW w:type="dxa" w:w="1234"/>
          </w:tcPr>
          <w:p>
            <w:r>
              <w:t>0.30787370</w:t>
            </w:r>
          </w:p>
        </w:tc>
        <w:tc>
          <w:tcPr>
            <w:tcW w:type="dxa" w:w="1234"/>
          </w:tcPr>
          <w:p>
            <w:r>
              <w:t>0.999931</w:t>
            </w:r>
          </w:p>
        </w:tc>
        <w:tc>
          <w:tcPr>
            <w:tcW w:type="dxa" w:w="1234"/>
          </w:tcPr>
          <w:p>
            <w:r>
              <w:t>0.583</w:t>
            </w:r>
          </w:p>
        </w:tc>
        <w:tc>
          <w:tcPr>
            <w:tcW w:type="dxa" w:w="1234"/>
          </w:tcPr>
          <w:p>
            <w:r>
              <w:t>0.759</w:t>
            </w:r>
          </w:p>
        </w:tc>
        <w:tc>
          <w:tcPr>
            <w:tcW w:type="dxa" w:w="1234"/>
          </w:tcPr>
          <w:p>
            <w:r>
              <w:t>1.540</w:t>
            </w:r>
          </w:p>
        </w:tc>
      </w:tr>
      <w:tr>
        <w:tc>
          <w:tcPr>
            <w:tcW w:type="dxa" w:w="1234"/>
          </w:tcPr>
          <w:p>
            <w:r>
              <w:t>U4</w:t>
            </w:r>
          </w:p>
        </w:tc>
        <w:tc>
          <w:tcPr>
            <w:tcW w:type="dxa" w:w="1234"/>
          </w:tcPr>
          <w:p>
            <w:r>
              <w:t>0.99796163</w:t>
            </w:r>
          </w:p>
        </w:tc>
        <w:tc>
          <w:tcPr>
            <w:tcW w:type="dxa" w:w="1234"/>
          </w:tcPr>
          <w:p>
            <w:r>
              <w:t>0.40065947</w:t>
            </w:r>
          </w:p>
        </w:tc>
        <w:tc>
          <w:tcPr>
            <w:tcW w:type="dxa" w:w="1234"/>
          </w:tcPr>
          <w:p>
            <w:r>
              <w:t>0.999944</w:t>
            </w:r>
          </w:p>
        </w:tc>
        <w:tc>
          <w:tcPr>
            <w:tcW w:type="dxa" w:w="1234"/>
          </w:tcPr>
          <w:p>
            <w:r>
              <w:t>0.552</w:t>
            </w:r>
          </w:p>
        </w:tc>
        <w:tc>
          <w:tcPr>
            <w:tcW w:type="dxa" w:w="1234"/>
          </w:tcPr>
          <w:p>
            <w:r>
              <w:t>0.684</w:t>
            </w:r>
          </w:p>
        </w:tc>
        <w:tc>
          <w:tcPr>
            <w:tcW w:type="dxa" w:w="1234"/>
          </w:tcPr>
          <w:p>
            <w:r>
              <w:t>1.294</w:t>
            </w:r>
          </w:p>
        </w:tc>
      </w:tr>
      <w:tr>
        <w:tc>
          <w:tcPr>
            <w:tcW w:type="dxa" w:w="1234"/>
          </w:tcPr>
          <w:p>
            <w:r>
              <w:t>U5</w:t>
            </w:r>
          </w:p>
        </w:tc>
        <w:tc>
          <w:tcPr>
            <w:tcW w:type="dxa" w:w="1234"/>
          </w:tcPr>
          <w:p>
            <w:r>
              <w:t>0.99962230</w:t>
            </w:r>
          </w:p>
        </w:tc>
        <w:tc>
          <w:tcPr>
            <w:tcW w:type="dxa" w:w="1234"/>
          </w:tcPr>
          <w:p>
            <w:r>
              <w:t>0.22446043</w:t>
            </w:r>
          </w:p>
        </w:tc>
        <w:tc>
          <w:tcPr>
            <w:tcW w:type="dxa" w:w="1234"/>
          </w:tcPr>
          <w:p>
            <w:r>
              <w:t>0.999984</w:t>
            </w:r>
          </w:p>
        </w:tc>
        <w:tc>
          <w:tcPr>
            <w:tcW w:type="dxa" w:w="1234"/>
          </w:tcPr>
          <w:p>
            <w:r>
              <w:t>0.303</w:t>
            </w:r>
          </w:p>
        </w:tc>
        <w:tc>
          <w:tcPr>
            <w:tcW w:type="dxa" w:w="1234"/>
          </w:tcPr>
          <w:p>
            <w:r>
              <w:t>0.367</w:t>
            </w:r>
          </w:p>
        </w:tc>
        <w:tc>
          <w:tcPr>
            <w:tcW w:type="dxa" w:w="1234"/>
          </w:tcPr>
          <w:p>
            <w:r>
              <w:t>0.689</w:t>
            </w:r>
          </w:p>
        </w:tc>
      </w:tr>
    </w:tbl>
    <w:p>
      <w:r>
        <w:t>TABLE S20. Incidence-angle characterization at 100 cm.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Angle (deg)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Mean measured (cm)</w:t>
            </w:r>
          </w:p>
        </w:tc>
        <w:tc>
          <w:tcPr>
            <w:tcW w:type="dxa" w:w="1728"/>
          </w:tcPr>
          <w:p>
            <w:r>
              <w:t>Mean |error| (cm)</w:t>
            </w:r>
          </w:p>
        </w:tc>
        <w:tc>
          <w:tcPr>
            <w:tcW w:type="dxa" w:w="1728"/>
          </w:tcPr>
          <w:p>
            <w:r>
              <w:t>Mean relative amplitude</w:t>
            </w:r>
          </w:p>
        </w:tc>
      </w:tr>
      <w:tr>
        <w:tc>
          <w:tcPr>
            <w:tcW w:type="dxa" w:w="1728"/>
          </w:tcPr>
          <w:p>
            <w:r>
              <w:t>-60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105.44</w:t>
            </w:r>
          </w:p>
        </w:tc>
        <w:tc>
          <w:tcPr>
            <w:tcW w:type="dxa" w:w="1728"/>
          </w:tcPr>
          <w:p>
            <w:r>
              <w:t>5.44</w:t>
            </w:r>
          </w:p>
        </w:tc>
        <w:tc>
          <w:tcPr>
            <w:tcW w:type="dxa" w:w="1728"/>
          </w:tcPr>
          <w:p>
            <w:r>
              <w:t>0.346</w:t>
            </w:r>
          </w:p>
        </w:tc>
      </w:tr>
      <w:tr>
        <w:tc>
          <w:tcPr>
            <w:tcW w:type="dxa" w:w="1728"/>
          </w:tcPr>
          <w:p>
            <w:r>
              <w:t>-45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102.14</w:t>
            </w:r>
          </w:p>
        </w:tc>
        <w:tc>
          <w:tcPr>
            <w:tcW w:type="dxa" w:w="1728"/>
          </w:tcPr>
          <w:p>
            <w:r>
              <w:t>2.14</w:t>
            </w:r>
          </w:p>
        </w:tc>
        <w:tc>
          <w:tcPr>
            <w:tcW w:type="dxa" w:w="1728"/>
          </w:tcPr>
          <w:p>
            <w:r>
              <w:t>0.646</w:t>
            </w:r>
          </w:p>
        </w:tc>
      </w:tr>
      <w:tr>
        <w:tc>
          <w:tcPr>
            <w:tcW w:type="dxa" w:w="1728"/>
          </w:tcPr>
          <w:p>
            <w:r>
              <w:t>-30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101.22</w:t>
            </w:r>
          </w:p>
        </w:tc>
        <w:tc>
          <w:tcPr>
            <w:tcW w:type="dxa" w:w="1728"/>
          </w:tcPr>
          <w:p>
            <w:r>
              <w:t>1.22</w:t>
            </w:r>
          </w:p>
        </w:tc>
        <w:tc>
          <w:tcPr>
            <w:tcW w:type="dxa" w:w="1728"/>
          </w:tcPr>
          <w:p>
            <w:r>
              <w:t>0.846</w:t>
            </w:r>
          </w:p>
        </w:tc>
      </w:tr>
      <w:tr>
        <w:tc>
          <w:tcPr>
            <w:tcW w:type="dxa" w:w="1728"/>
          </w:tcPr>
          <w:p>
            <w:r>
              <w:t>-15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100.54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0.952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100.30</w:t>
            </w:r>
          </w:p>
        </w:tc>
        <w:tc>
          <w:tcPr>
            <w:tcW w:type="dxa" w:w="1728"/>
          </w:tcPr>
          <w:p>
            <w:r>
              <w:t>0.30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100.64</w:t>
            </w:r>
          </w:p>
        </w:tc>
        <w:tc>
          <w:tcPr>
            <w:tcW w:type="dxa" w:w="1728"/>
          </w:tcPr>
          <w:p>
            <w:r>
              <w:t>0.64</w:t>
            </w:r>
          </w:p>
        </w:tc>
        <w:tc>
          <w:tcPr>
            <w:tcW w:type="dxa" w:w="1728"/>
          </w:tcPr>
          <w:p>
            <w:r>
              <w:t>0.960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101.40</w:t>
            </w:r>
          </w:p>
        </w:tc>
        <w:tc>
          <w:tcPr>
            <w:tcW w:type="dxa" w:w="1728"/>
          </w:tcPr>
          <w:p>
            <w:r>
              <w:t>1.40</w:t>
            </w:r>
          </w:p>
        </w:tc>
        <w:tc>
          <w:tcPr>
            <w:tcW w:type="dxa" w:w="1728"/>
          </w:tcPr>
          <w:p>
            <w:r>
              <w:t>0.836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102.82</w:t>
            </w:r>
          </w:p>
        </w:tc>
        <w:tc>
          <w:tcPr>
            <w:tcW w:type="dxa" w:w="1728"/>
          </w:tcPr>
          <w:p>
            <w:r>
              <w:t>2.82</w:t>
            </w:r>
          </w:p>
        </w:tc>
        <w:tc>
          <w:tcPr>
            <w:tcW w:type="dxa" w:w="1728"/>
          </w:tcPr>
          <w:p>
            <w:r>
              <w:t>0.620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106.14</w:t>
            </w:r>
          </w:p>
        </w:tc>
        <w:tc>
          <w:tcPr>
            <w:tcW w:type="dxa" w:w="1728"/>
          </w:tcPr>
          <w:p>
            <w:r>
              <w:t>6.14</w:t>
            </w:r>
          </w:p>
        </w:tc>
        <w:tc>
          <w:tcPr>
            <w:tcW w:type="dxa" w:w="1728"/>
          </w:tcPr>
          <w:p>
            <w:r>
              <w:t>0.320</w:t>
            </w:r>
          </w:p>
        </w:tc>
      </w:tr>
    </w:tbl>
    <w:p>
      <w:r>
        <w:t>TABLE S21. Target-material characterization at 100 cm.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Material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Mean measured (cm)</w:t>
            </w:r>
          </w:p>
        </w:tc>
        <w:tc>
          <w:tcPr>
            <w:tcW w:type="dxa" w:w="1728"/>
          </w:tcPr>
          <w:p>
            <w:r>
              <w:t>Mean |error| (cm)</w:t>
            </w:r>
          </w:p>
        </w:tc>
        <w:tc>
          <w:tcPr>
            <w:tcW w:type="dxa" w:w="1728"/>
          </w:tcPr>
          <w:p>
            <w:r>
              <w:t>SD (cm)</w:t>
            </w:r>
          </w:p>
        </w:tc>
      </w:tr>
      <w:tr>
        <w:tc>
          <w:tcPr>
            <w:tcW w:type="dxa" w:w="1728"/>
          </w:tcPr>
          <w:p>
            <w:r>
              <w:t>flat_board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101.94</w:t>
            </w:r>
          </w:p>
        </w:tc>
        <w:tc>
          <w:tcPr>
            <w:tcW w:type="dxa" w:w="1728"/>
          </w:tcPr>
          <w:p>
            <w:r>
              <w:t>1.94</w:t>
            </w:r>
          </w:p>
        </w:tc>
        <w:tc>
          <w:tcPr>
            <w:tcW w:type="dxa" w:w="1728"/>
          </w:tcPr>
          <w:p>
            <w:r>
              <w:t>0.34</w:t>
            </w:r>
          </w:p>
        </w:tc>
      </w:tr>
      <w:tr>
        <w:tc>
          <w:tcPr>
            <w:tcW w:type="dxa" w:w="1728"/>
          </w:tcPr>
          <w:p>
            <w:r>
              <w:t>concrete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101.42</w:t>
            </w:r>
          </w:p>
        </w:tc>
        <w:tc>
          <w:tcPr>
            <w:tcW w:type="dxa" w:w="1728"/>
          </w:tcPr>
          <w:p>
            <w:r>
              <w:t>1.42</w:t>
            </w:r>
          </w:p>
        </w:tc>
        <w:tc>
          <w:tcPr>
            <w:tcW w:type="dxa" w:w="1728"/>
          </w:tcPr>
          <w:p>
            <w:r>
              <w:t>0.26</w:t>
            </w:r>
          </w:p>
        </w:tc>
      </w:tr>
      <w:tr>
        <w:tc>
          <w:tcPr>
            <w:tcW w:type="dxa" w:w="1728"/>
          </w:tcPr>
          <w:p>
            <w:r>
              <w:t>metal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100.44</w:t>
            </w:r>
          </w:p>
        </w:tc>
        <w:tc>
          <w:tcPr>
            <w:tcW w:type="dxa" w:w="1728"/>
          </w:tcPr>
          <w:p>
            <w:r>
              <w:t>0.44</w:t>
            </w:r>
          </w:p>
        </w:tc>
        <w:tc>
          <w:tcPr>
            <w:tcW w:type="dxa" w:w="1728"/>
          </w:tcPr>
          <w:p>
            <w:r>
              <w:t>0.23</w:t>
            </w:r>
          </w:p>
        </w:tc>
      </w:tr>
      <w:tr>
        <w:tc>
          <w:tcPr>
            <w:tcW w:type="dxa" w:w="1728"/>
          </w:tcPr>
          <w:p>
            <w:r>
              <w:t>fabric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109.12</w:t>
            </w:r>
          </w:p>
        </w:tc>
        <w:tc>
          <w:tcPr>
            <w:tcW w:type="dxa" w:w="1728"/>
          </w:tcPr>
          <w:p>
            <w:r>
              <w:t>9.12</w:t>
            </w:r>
          </w:p>
        </w:tc>
        <w:tc>
          <w:tcPr>
            <w:tcW w:type="dxa" w:w="1728"/>
          </w:tcPr>
          <w:p>
            <w:r>
              <w:t>0.61</w:t>
            </w:r>
          </w:p>
        </w:tc>
      </w:tr>
    </w:tbl>
    <w:p>
      <w:r>
        <w:t>TABLE S22. Simultaneous-firing cross-talk check.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Sensor</w:t>
            </w:r>
          </w:p>
        </w:tc>
        <w:tc>
          <w:tcPr>
            <w:tcW w:type="dxa" w:w="2160"/>
          </w:tcPr>
          <w:p>
            <w:r>
              <w:t>Solo mean at 100 cm</w:t>
            </w:r>
          </w:p>
        </w:tc>
        <w:tc>
          <w:tcPr>
            <w:tcW w:type="dxa" w:w="2160"/>
          </w:tcPr>
          <w:p>
            <w:r>
              <w:t>Simultaneous reading</w:t>
            </w:r>
          </w:p>
        </w:tc>
        <w:tc>
          <w:tcPr>
            <w:tcW w:type="dxa" w:w="2160"/>
          </w:tcPr>
          <w:p>
            <w:r>
              <w:t>Shift (cm)</w:t>
            </w:r>
          </w:p>
        </w:tc>
      </w:tr>
      <w:tr>
        <w:tc>
          <w:tcPr>
            <w:tcW w:type="dxa" w:w="2160"/>
          </w:tcPr>
          <w:p>
            <w:r>
              <w:t>U1</w:t>
            </w:r>
          </w:p>
        </w:tc>
        <w:tc>
          <w:tcPr>
            <w:tcW w:type="dxa" w:w="2160"/>
          </w:tcPr>
          <w:p>
            <w:r>
              <w:t>100.70</w:t>
            </w:r>
          </w:p>
        </w:tc>
        <w:tc>
          <w:tcPr>
            <w:tcW w:type="dxa" w:w="2160"/>
          </w:tcPr>
          <w:p>
            <w:r>
              <w:t>101.50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</w:tr>
      <w:tr>
        <w:tc>
          <w:tcPr>
            <w:tcW w:type="dxa" w:w="2160"/>
          </w:tcPr>
          <w:p>
            <w:r>
              <w:t>U2</w:t>
            </w:r>
          </w:p>
        </w:tc>
        <w:tc>
          <w:tcPr>
            <w:tcW w:type="dxa" w:w="2160"/>
          </w:tcPr>
          <w:p>
            <w:r>
              <w:t>100.20</w:t>
            </w:r>
          </w:p>
        </w:tc>
        <w:tc>
          <w:tcPr>
            <w:tcW w:type="dxa" w:w="2160"/>
          </w:tcPr>
          <w:p>
            <w:r>
              <w:t>102.10</w:t>
            </w:r>
          </w:p>
        </w:tc>
        <w:tc>
          <w:tcPr>
            <w:tcW w:type="dxa" w:w="2160"/>
          </w:tcPr>
          <w:p>
            <w:r>
              <w:t>1.90</w:t>
            </w:r>
          </w:p>
        </w:tc>
      </w:tr>
      <w:tr>
        <w:tc>
          <w:tcPr>
            <w:tcW w:type="dxa" w:w="2160"/>
          </w:tcPr>
          <w:p>
            <w:r>
              <w:t>U3</w:t>
            </w:r>
          </w:p>
        </w:tc>
        <w:tc>
          <w:tcPr>
            <w:tcW w:type="dxa" w:w="2160"/>
          </w:tcPr>
          <w:p>
            <w:r>
              <w:t>100.50</w:t>
            </w:r>
          </w:p>
        </w:tc>
        <w:tc>
          <w:tcPr>
            <w:tcW w:type="dxa" w:w="2160"/>
          </w:tcPr>
          <w:p>
            <w:r>
              <w:t>101.80</w:t>
            </w:r>
          </w:p>
        </w:tc>
        <w:tc>
          <w:tcPr>
            <w:tcW w:type="dxa" w:w="2160"/>
          </w:tcPr>
          <w:p>
            <w:r>
              <w:t>1.30</w:t>
            </w:r>
          </w:p>
        </w:tc>
      </w:tr>
      <w:tr>
        <w:tc>
          <w:tcPr>
            <w:tcW w:type="dxa" w:w="2160"/>
          </w:tcPr>
          <w:p>
            <w:r>
              <w:t>U4</w:t>
            </w:r>
          </w:p>
        </w:tc>
        <w:tc>
          <w:tcPr>
            <w:tcW w:type="dxa" w:w="2160"/>
          </w:tcPr>
          <w:p>
            <w:r>
              <w:t>100.70</w:t>
            </w:r>
          </w:p>
        </w:tc>
        <w:tc>
          <w:tcPr>
            <w:tcW w:type="dxa" w:w="2160"/>
          </w:tcPr>
          <w:p>
            <w:r>
              <w:t>102.40</w:t>
            </w:r>
          </w:p>
        </w:tc>
        <w:tc>
          <w:tcPr>
            <w:tcW w:type="dxa" w:w="2160"/>
          </w:tcPr>
          <w:p>
            <w:r>
              <w:t>1.70</w:t>
            </w:r>
          </w:p>
        </w:tc>
      </w:tr>
      <w:tr>
        <w:tc>
          <w:tcPr>
            <w:tcW w:type="dxa" w:w="2160"/>
          </w:tcPr>
          <w:p>
            <w:r>
              <w:t>U5</w:t>
            </w:r>
          </w:p>
        </w:tc>
        <w:tc>
          <w:tcPr>
            <w:tcW w:type="dxa" w:w="2160"/>
          </w:tcPr>
          <w:p>
            <w:r>
              <w:t>100.55</w:t>
            </w:r>
          </w:p>
        </w:tc>
        <w:tc>
          <w:tcPr>
            <w:tcW w:type="dxa" w:w="2160"/>
          </w:tcPr>
          <w:p>
            <w:r>
              <w:t>101.90</w:t>
            </w:r>
          </w:p>
        </w:tc>
        <w:tc>
          <w:tcPr>
            <w:tcW w:type="dxa" w:w="2160"/>
          </w:tcPr>
          <w:p>
            <w:r>
              <w:t>1.35</w:t>
            </w:r>
          </w:p>
        </w:tc>
      </w:tr>
    </w:tbl>
    <w:p>
      <w:r>
        <w:t>TABLE S23. Fusion-weight sensitivity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Changed decisions (of 10)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</w:tr>
      <w:tr>
        <w:tc>
          <w:tcPr>
            <w:tcW w:type="dxa" w:w="2880"/>
          </w:tcPr>
          <w:p>
            <w:r>
              <w:t>Baseline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Reference configuration</w:t>
            </w:r>
          </w:p>
        </w:tc>
      </w:tr>
      <w:tr>
        <w:tc>
          <w:tcPr>
            <w:tcW w:type="dxa" w:w="2880"/>
          </w:tcPr>
          <w:p>
            <w:r>
              <w:t>C +20%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One decision changed</w:t>
            </w:r>
          </w:p>
        </w:tc>
      </w:tr>
      <w:tr>
        <w:tc>
          <w:tcPr>
            <w:tcW w:type="dxa" w:w="2880"/>
          </w:tcPr>
          <w:p>
            <w:r>
              <w:t>C -20%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All preserved</w:t>
            </w:r>
          </w:p>
        </w:tc>
      </w:tr>
      <w:tr>
        <w:tc>
          <w:tcPr>
            <w:tcW w:type="dxa" w:w="2880"/>
          </w:tcPr>
          <w:p>
            <w:r>
              <w:t>P +20%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All preserved</w:t>
            </w:r>
          </w:p>
        </w:tc>
      </w:tr>
      <w:tr>
        <w:tc>
          <w:tcPr>
            <w:tcW w:type="dxa" w:w="2880"/>
          </w:tcPr>
          <w:p>
            <w:r>
              <w:t>P -20%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One decision changed</w:t>
            </w:r>
          </w:p>
        </w:tc>
      </w:tr>
      <w:tr>
        <w:tc>
          <w:tcPr>
            <w:tcW w:type="dxa" w:w="2880"/>
          </w:tcPr>
          <w:p>
            <w:r>
              <w:t>U +20%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All preserved</w:t>
            </w:r>
          </w:p>
        </w:tc>
      </w:tr>
      <w:tr>
        <w:tc>
          <w:tcPr>
            <w:tcW w:type="dxa" w:w="2880"/>
          </w:tcPr>
          <w:p>
            <w:r>
              <w:t>U -20%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All preserved</w:t>
            </w:r>
          </w:p>
        </w:tc>
      </w:tr>
      <w:tr>
        <w:tc>
          <w:tcPr>
            <w:tcW w:type="dxa" w:w="2880"/>
          </w:tcPr>
          <w:p>
            <w:r>
              <w:t>W +20%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All preserved</w:t>
            </w:r>
          </w:p>
        </w:tc>
      </w:tr>
      <w:tr>
        <w:tc>
          <w:tcPr>
            <w:tcW w:type="dxa" w:w="2880"/>
          </w:tcPr>
          <w:p>
            <w:r>
              <w:t>W -20%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All preserved</w:t>
            </w:r>
          </w:p>
        </w:tc>
      </w:tr>
    </w:tbl>
    <w:p>
      <w:r>
        <w:t>TABLE S24. Trial-level paired subsystem ablation.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Condition</w:t>
            </w:r>
          </w:p>
        </w:tc>
        <w:tc>
          <w:tcPr>
            <w:tcW w:type="dxa" w:w="1440"/>
          </w:tcPr>
          <w:p>
            <w:r>
              <w:t>Trials</w:t>
            </w:r>
          </w:p>
        </w:tc>
        <w:tc>
          <w:tcPr>
            <w:tcW w:type="dxa" w:w="1440"/>
          </w:tcPr>
          <w:p>
            <w:r>
              <w:t>Successes</w:t>
            </w:r>
          </w:p>
        </w:tc>
        <w:tc>
          <w:tcPr>
            <w:tcW w:type="dxa" w:w="1440"/>
          </w:tcPr>
          <w:p>
            <w:r>
              <w:t>Collisions</w:t>
            </w:r>
          </w:p>
        </w:tc>
        <w:tc>
          <w:tcPr>
            <w:tcW w:type="dxa" w:w="1440"/>
          </w:tcPr>
          <w:p>
            <w:r>
              <w:t>Missed hazards</w:t>
            </w:r>
          </w:p>
        </w:tc>
        <w:tc>
          <w:tcPr>
            <w:tcW w:type="dxa" w:w="1440"/>
          </w:tcPr>
          <w:p>
            <w:r>
              <w:t>Mean completion time (s)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53.58</w:t>
            </w:r>
          </w:p>
        </w:tc>
      </w:tr>
      <w:tr>
        <w:tc>
          <w:tcPr>
            <w:tcW w:type="dxa" w:w="1440"/>
          </w:tcPr>
          <w:p>
            <w:r>
              <w:t>no_vision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35.90</w:t>
            </w:r>
          </w:p>
        </w:tc>
      </w:tr>
      <w:tr>
        <w:tc>
          <w:tcPr>
            <w:tcW w:type="dxa" w:w="1440"/>
          </w:tcPr>
          <w:p>
            <w:r>
              <w:t>no_ultrasonic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58.23</w:t>
            </w:r>
          </w:p>
        </w:tc>
      </w:tr>
      <w:tr>
        <w:tc>
          <w:tcPr>
            <w:tcW w:type="dxa" w:w="1440"/>
          </w:tcPr>
          <w:p>
            <w:r>
              <w:t>no_fusion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43.60</w:t>
            </w:r>
          </w:p>
        </w:tc>
      </w:tr>
    </w:tbl>
    <w:p>
      <w:r>
        <w:t>TABLE S25. Continuous Smart Stick discharge run.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Elapsed (min)</w:t>
            </w:r>
          </w:p>
        </w:tc>
        <w:tc>
          <w:tcPr>
            <w:tcW w:type="dxa" w:w="2160"/>
          </w:tcPr>
          <w:p>
            <w:r>
              <w:t>Voltage (V)</w:t>
            </w:r>
          </w:p>
        </w:tc>
        <w:tc>
          <w:tcPr>
            <w:tcW w:type="dxa" w:w="2160"/>
          </w:tcPr>
          <w:p>
            <w:r>
              <w:t>Current (A)</w:t>
            </w:r>
          </w:p>
        </w:tc>
        <w:tc>
          <w:tcPr>
            <w:tcW w:type="dxa" w:w="2160"/>
          </w:tcPr>
          <w:p>
            <w:r>
              <w:t>State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0.42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4.05</w:t>
            </w:r>
          </w:p>
        </w:tc>
        <w:tc>
          <w:tcPr>
            <w:tcW w:type="dxa" w:w="2160"/>
          </w:tcPr>
          <w:p>
            <w:r>
              <w:t>0.41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3.91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3.78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3.65</w:t>
            </w:r>
          </w:p>
        </w:tc>
        <w:tc>
          <w:tcPr>
            <w:tcW w:type="dxa" w:w="2160"/>
          </w:tcPr>
          <w:p>
            <w:r>
              <w:t>0.39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3.52</w:t>
            </w:r>
          </w:p>
        </w:tc>
        <w:tc>
          <w:tcPr>
            <w:tcW w:type="dxa" w:w="2160"/>
          </w:tcPr>
          <w:p>
            <w:r>
              <w:t>0.39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3.38</w:t>
            </w:r>
          </w:p>
        </w:tc>
        <w:tc>
          <w:tcPr>
            <w:tcW w:type="dxa" w:w="2160"/>
          </w:tcPr>
          <w:p>
            <w:r>
              <w:t>0.38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0.37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3.01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  <w:tc>
          <w:tcPr>
            <w:tcW w:type="dxa" w:w="2160"/>
          </w:tcPr>
          <w:p>
            <w:r>
              <w:t>cutoff_reached</w:t>
            </w:r>
          </w:p>
        </w:tc>
      </w:tr>
    </w:tbl>
    <w:p>
      <w:r>
        <w:t>TABLE S26. Raw experimental records included in the repository.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Raw file</w:t>
            </w:r>
          </w:p>
        </w:tc>
        <w:tc>
          <w:tcPr>
            <w:tcW w:type="dxa" w:w="2880"/>
          </w:tcPr>
          <w:p>
            <w:r>
              <w:t>Rows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data/raw/Ultrasonic_Calibration_Raw.csv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Per-transducer distance calibration</w:t>
            </w:r>
          </w:p>
        </w:tc>
      </w:tr>
      <w:tr>
        <w:tc>
          <w:tcPr>
            <w:tcW w:type="dxa" w:w="2880"/>
          </w:tcPr>
          <w:p>
            <w:r>
              <w:t>data/raw/Ultrasonic_Calibration_With_Correction_Raw.csv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Raw readings plus inverse-corrected values</w:t>
            </w:r>
          </w:p>
        </w:tc>
      </w:tr>
      <w:tr>
        <w:tc>
          <w:tcPr>
            <w:tcW w:type="dxa" w:w="2880"/>
          </w:tcPr>
          <w:p>
            <w:r>
              <w:t>data/raw/Ultrasonic_Angle_Sweep_Raw.csv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Incidence-angle response, five sensors × nine angles</w:t>
            </w:r>
          </w:p>
        </w:tc>
      </w:tr>
      <w:tr>
        <w:tc>
          <w:tcPr>
            <w:tcW w:type="dxa" w:w="2880"/>
          </w:tcPr>
          <w:p>
            <w:r>
              <w:t>data/raw/Ultrasonic_Material_Raw.csv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Five sensors × four target materials × one supplied observation per sensor/material at 100 cm</w:t>
            </w:r>
          </w:p>
        </w:tc>
      </w:tr>
      <w:tr>
        <w:tc>
          <w:tcPr>
            <w:tcW w:type="dxa" w:w="2880"/>
          </w:tcPr>
          <w:p>
            <w:r>
              <w:t>data/raw/Ultrasonic_Crosstalk_Raw.csv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One simultaneous-firing observation per sensor</w:t>
            </w:r>
          </w:p>
        </w:tc>
      </w:tr>
      <w:tr>
        <w:tc>
          <w:tcPr>
            <w:tcW w:type="dxa" w:w="2880"/>
          </w:tcPr>
          <w:p>
            <w:r>
              <w:t>data/raw/Fusion_Weight_Sensitivity_10cases.csv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Inputs for ten recorded fusion cases</w:t>
            </w:r>
          </w:p>
        </w:tc>
      </w:tr>
      <w:tr>
        <w:tc>
          <w:tcPr>
            <w:tcW w:type="dxa" w:w="2880"/>
          </w:tcPr>
          <w:p>
            <w:r>
              <w:t>data/raw/Fusion_Weight_Sensitivity_Summary.csv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Nine tested weight configurations</w:t>
            </w:r>
          </w:p>
        </w:tc>
      </w:tr>
      <w:tr>
        <w:tc>
          <w:tcPr>
            <w:tcW w:type="dxa" w:w="2880"/>
          </w:tcPr>
          <w:p>
            <w:r>
              <w:t>data/raw/Paired_Subsystem_Ablation_Raw.csv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Four paired navigation trials × four conditions</w:t>
            </w:r>
          </w:p>
        </w:tc>
      </w:tr>
      <w:tr>
        <w:tc>
          <w:tcPr>
            <w:tcW w:type="dxa" w:w="2880"/>
          </w:tcPr>
          <w:p>
            <w:r>
              <w:t>data/raw/Smart_Stick_Continuous_Discharge_Raw.csv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Single 240-min discharge record</w:t>
            </w:r>
          </w:p>
        </w:tc>
      </w:tr>
    </w:tbl>
    <w:p>
      <w:r>
        <w:br w:type="page"/>
      </w:r>
    </w:p>
    <w:p>
      <w:r>
        <w:t>APPENDIX A. RAW RECORDS</w:t>
      </w:r>
    </w:p>
    <w:p>
      <w:r>
        <w:t>The following tables reproduce the newly added raw author-supplied records row-for-row. They are included here in addition to the CSV files in the repository; no earlier aggregate records are replaced or deleted.</w:t>
      </w:r>
    </w:p>
    <w:p>
      <w:r>
        <w:t>Ultrasonic_Calibration_Raw.csv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3"/>
              </w:rPr>
              <w:t>sensor_id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true_distance_cm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measured_distance_cm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trial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40.5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40.8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60.2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60.6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79.9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80.4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100.3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101.1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149.5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150.8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199.2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201.0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250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248.9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250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251.4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298.5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302.1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39.8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40.3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59.7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60.4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80.1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79.6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99.9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100.5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150.2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149.7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200.4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199.5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250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249.2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250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250.8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301.0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299.4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40.1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39.9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60.5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59.8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80.2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80.7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100.1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100.9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149.8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150.4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201.2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198.9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250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250.3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250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249.1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298.8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301.5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40.4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39.6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60.1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60.7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79.8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80.3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100.4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101.0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150.6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149.2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199.8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200.7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250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251.1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250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248.6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300.2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299.1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39.9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40.2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60.3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59.9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80.0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80.5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100.3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100.8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149.9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150.5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200.1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199.8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250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249.7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250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250.4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299.6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300.8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2</w:t>
            </w:r>
          </w:p>
        </w:tc>
      </w:tr>
    </w:tbl>
    <w:p>
      <w:r>
        <w:t>Ultrasonic_Angle_Sweep_Raw.csv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3"/>
              </w:rPr>
              <w:t>sensor_id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angle_deg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true_distance_cm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measured_distance_cm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relative_amplitude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signal_valid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-60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105.4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0.35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-45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102.1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0.65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-30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101.2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0.85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-15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100.5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0.95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100.3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1.00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100.6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0.96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101.4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0.84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102.8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0.62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106.1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0.32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-60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105.8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0.33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-45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102.5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0.63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-30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101.5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0.83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-15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100.7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0.94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100.4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1.00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100.8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0.95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101.6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0.82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103.1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0.60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106.5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0.30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-60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105.2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0.36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-45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101.9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0.66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-30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101.0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0.86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-15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100.4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0.96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100.1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1.00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100.5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0.97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101.2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0.85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102.6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0.64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105.9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0.34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-60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105.5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0.34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-45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102.2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0.64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-30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101.3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0.84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-15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100.6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0.95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100.4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1.00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100.7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0.96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101.5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0.83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102.9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0.61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106.2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0.31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-60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105.3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0.35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-45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102.0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0.65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-30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101.1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0.85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-15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100.5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0.96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100.3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1.00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100.6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0.96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101.3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0.84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102.7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0.63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106.0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0.33</w:t>
            </w:r>
          </w:p>
        </w:tc>
        <w:tc>
          <w:tcPr>
            <w:tcW w:type="dxa" w:w="1440"/>
          </w:tcPr>
          <w:p>
            <w:r>
              <w:rPr>
                <w:sz w:val="13"/>
              </w:rPr>
              <w:t>1</w:t>
            </w:r>
          </w:p>
        </w:tc>
      </w:tr>
    </w:tbl>
    <w:p>
      <w:r>
        <w:t>Ultrasonic_Material_Raw.csv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sz w:val="13"/>
              </w:rPr>
              <w:t>sensor_id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target_material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true_distance_cm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measured_distance_cm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incidence_angle_deg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trial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signal_valid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flat_board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101.5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flat_board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102.1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flat_board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101.8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flat_board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102.4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flat_board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101.9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concrete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101.1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concrete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101.5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concrete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101.3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concrete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101.8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concrete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101.4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metal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100.2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metal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100.5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metal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100.3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metal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100.8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metal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100.4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fabric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108.5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fabric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109.2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fabric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108.8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fabric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110.1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fabric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109.0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</w:tr>
    </w:tbl>
    <w:p>
      <w:r>
        <w:t>Ultrasonic_Crosstalk_Raw.csv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sz w:val="13"/>
              </w:rPr>
              <w:t>sensor_id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true_distance_cm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mode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target_material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incidence_angle_deg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trial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measured_distance_cm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valid</w:t>
            </w:r>
          </w:p>
        </w:tc>
      </w:tr>
      <w:tr>
        <w:tc>
          <w:tcPr>
            <w:tcW w:type="dxa" w:w="1080"/>
          </w:tcPr>
          <w:p>
            <w:r>
              <w:rPr>
                <w:sz w:val="13"/>
              </w:rPr>
              <w:t>U1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simultaneous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flat_board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101.5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3"/>
              </w:rPr>
              <w:t>U2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simultaneous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flat_board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102.1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3"/>
              </w:rPr>
              <w:t>U3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simultaneous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flat_board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101.8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3"/>
              </w:rPr>
              <w:t>U4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simultaneous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flat_board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102.4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3"/>
              </w:rPr>
              <w:t>U5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simultaneous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flat_board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101.9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1</w:t>
            </w:r>
          </w:p>
        </w:tc>
      </w:tr>
    </w:tbl>
    <w:p>
      <w:r>
        <w:t>Fusion_Weight_Sensitivity_10cases.csv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3"/>
              </w:rPr>
              <w:t>case_id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P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U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W</w:t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0.85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0.9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0.62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0.7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0.91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0.85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0.55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0.6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0.78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0.95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0.45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0.5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0.88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0.8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0.72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0.65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0.95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0.9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0.58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0.55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</w:tr>
    </w:tbl>
    <w:p>
      <w:r>
        <w:t>Paired_Subsystem_Ablation_Raw.csv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sz w:val="13"/>
              </w:rPr>
              <w:t>trial_id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route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condition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success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collision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missed_hazard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completion_time_s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R1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45.2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R1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no_vision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32.5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R1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no_ultrasonic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50.1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R1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no_fusion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38.4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R1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44.8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R1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no_vision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30.1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R1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no_ultrasonic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48.6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R1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no_fusion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35.2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R2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62.4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R2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no_vision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41.2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R2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no_ultrasonic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68.9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R2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no_fusion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51.0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R2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61.9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R2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no_vision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39.8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R2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no_ultrasonic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65.3</w:t>
            </w:r>
          </w:p>
        </w:tc>
      </w:tr>
      <w:tr>
        <w:tc>
          <w:tcPr>
            <w:tcW w:type="dxa" w:w="1234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R2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no_fusion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3"/>
              </w:rPr>
              <w:t>49.8</w:t>
            </w:r>
          </w:p>
        </w:tc>
      </w:tr>
    </w:tbl>
    <w:p>
      <w:r>
        <w:t>Smart_Stick_Continuous_Discharge_Raw.csv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3"/>
              </w:rPr>
              <w:t>elapsed_time_min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battery_voltage_V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current_A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device_state</w:t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2026-09-01T08:00:00Z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4.2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0.42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2026-09-01T08:30:00Z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4.05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0.41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2026-09-01T09:00:00Z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3.91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0.4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90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2026-09-01T09:30:00Z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3.78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0.4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2026-09-01T10:00:00Z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3.65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0.39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150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2026-09-01T10:30:00Z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3.52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0.39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180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2026-09-01T11:00:00Z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3.38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0.38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210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2026-09-01T11:30:00Z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3.2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0.37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240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2026-09-01T12:00:00Z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3.01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0.35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cutoff_reached</w:t>
            </w:r>
          </w:p>
        </w:tc>
      </w:tr>
    </w:tbl>
    <w:p>
      <w:r>
        <w:t>Fusion_Weight_Sensitivity_Summary.csv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3"/>
              </w:rPr>
              <w:t>configuration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perturbation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all_10_baseline_tier_decisions_preserved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changed_decisions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baseline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baseline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Reference configuration; unchanged by definition</w:t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C +20%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C +20%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One decision changed; same near-threshold case</w:t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C -20%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C -20%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P +20%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P +20%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P -20%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P -20%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One decision changed; same near-threshold case</w:t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U +20%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U +20%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U -20%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U -20%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W +20%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W +20%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3"/>
              </w:rPr>
              <w:t>W -20%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W -20%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3"/>
              </w:rPr>
            </w:r>
          </w:p>
        </w:tc>
      </w:tr>
    </w:tbl>
    <w:p>
      <w:r>
        <w:t>TABLE S27. Material-dependent reflection and detectable-range characterization.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sensor_id</w:t>
            </w:r>
          </w:p>
        </w:tc>
        <w:tc>
          <w:tcPr>
            <w:tcW w:type="dxa" w:w="864"/>
          </w:tcPr>
          <w:p>
            <w:r>
              <w:t>material</w:t>
            </w:r>
          </w:p>
        </w:tc>
        <w:tc>
          <w:tcPr>
            <w:tcW w:type="dxa" w:w="864"/>
          </w:tcPr>
          <w:p>
            <w:r>
              <w:t>absorption</w:t>
            </w:r>
          </w:p>
        </w:tc>
        <w:tc>
          <w:tcPr>
            <w:tcW w:type="dxa" w:w="864"/>
          </w:tcPr>
          <w:p>
            <w:r>
              <w:t>true_cm</w:t>
            </w:r>
          </w:p>
        </w:tc>
        <w:tc>
          <w:tcPr>
            <w:tcW w:type="dxa" w:w="864"/>
          </w:tcPr>
          <w:p>
            <w:r>
              <w:t>measured_cm</w:t>
            </w:r>
          </w:p>
        </w:tc>
        <w:tc>
          <w:tcPr>
            <w:tcW w:type="dxa" w:w="864"/>
          </w:tcPr>
          <w:p>
            <w:r>
              <w:t>rel_amp</w:t>
            </w:r>
          </w:p>
        </w:tc>
        <w:tc>
          <w:tcPr>
            <w:tcW w:type="dxa" w:w="864"/>
          </w:tcPr>
          <w:p>
            <w:r>
              <w:t>max_range_cm</w:t>
            </w:r>
          </w:p>
        </w:tc>
        <w:tc>
          <w:tcPr>
            <w:tcW w:type="dxa" w:w="864"/>
          </w:tcPr>
          <w:p>
            <w:r>
              <w:t>trial</w:t>
            </w:r>
          </w:p>
        </w:tc>
        <w:tc>
          <w:tcPr>
            <w:tcW w:type="dxa" w:w="864"/>
          </w:tcPr>
          <w:p>
            <w:r>
              <w:t>valid</w:t>
            </w:r>
          </w:p>
        </w:tc>
        <w:tc>
          <w:tcPr>
            <w:tcW w:type="dxa" w:w="864"/>
          </w:tcPr>
          <w:p>
            <w:r>
              <w:t>timestamp</w:t>
            </w:r>
          </w:p>
        </w:tc>
      </w:tr>
      <w:tr>
        <w:tc>
          <w:tcPr>
            <w:tcW w:type="dxa" w:w="864"/>
          </w:tcPr>
          <w:p>
            <w:r>
              <w:t>U1</w:t>
            </w:r>
          </w:p>
        </w:tc>
        <w:tc>
          <w:tcPr>
            <w:tcW w:type="dxa" w:w="864"/>
          </w:tcPr>
          <w:p>
            <w:r>
              <w:t>flat_board</w:t>
            </w:r>
          </w:p>
        </w:tc>
        <w:tc>
          <w:tcPr>
            <w:tcW w:type="dxa" w:w="864"/>
          </w:tcPr>
          <w:p>
            <w:r>
              <w:t>0.12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100.3</w:t>
            </w:r>
          </w:p>
        </w:tc>
        <w:tc>
          <w:tcPr>
            <w:tcW w:type="dxa" w:w="864"/>
          </w:tcPr>
          <w:p>
            <w:r>
              <w:t>1.00</w:t>
            </w:r>
          </w:p>
        </w:tc>
        <w:tc>
          <w:tcPr>
            <w:tcW w:type="dxa" w:w="864"/>
          </w:tcPr>
          <w:p>
            <w:r>
              <w:t>350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2026-09-01T08:00:00Z</w:t>
            </w:r>
          </w:p>
        </w:tc>
      </w:tr>
      <w:tr>
        <w:tc>
          <w:tcPr>
            <w:tcW w:type="dxa" w:w="864"/>
          </w:tcPr>
          <w:p>
            <w:r>
              <w:t>U1</w:t>
            </w:r>
          </w:p>
        </w:tc>
        <w:tc>
          <w:tcPr>
            <w:tcW w:type="dxa" w:w="864"/>
          </w:tcPr>
          <w:p>
            <w:r>
              <w:t>flat_board</w:t>
            </w:r>
          </w:p>
        </w:tc>
        <w:tc>
          <w:tcPr>
            <w:tcW w:type="dxa" w:w="864"/>
          </w:tcPr>
          <w:p>
            <w:r>
              <w:t>0.12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200.4</w:t>
            </w:r>
          </w:p>
        </w:tc>
        <w:tc>
          <w:tcPr>
            <w:tcW w:type="dxa" w:w="864"/>
          </w:tcPr>
          <w:p>
            <w:r>
              <w:t>0.51</w:t>
            </w:r>
          </w:p>
        </w:tc>
        <w:tc>
          <w:tcPr>
            <w:tcW w:type="dxa" w:w="864"/>
          </w:tcPr>
          <w:p>
            <w:r>
              <w:t>350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2026-09-01T08:00:05Z</w:t>
            </w:r>
          </w:p>
        </w:tc>
      </w:tr>
      <w:tr>
        <w:tc>
          <w:tcPr>
            <w:tcW w:type="dxa" w:w="864"/>
          </w:tcPr>
          <w:p>
            <w:r>
              <w:t>U1</w:t>
            </w:r>
          </w:p>
        </w:tc>
        <w:tc>
          <w:tcPr>
            <w:tcW w:type="dxa" w:w="864"/>
          </w:tcPr>
          <w:p>
            <w:r>
              <w:t>flat_board</w:t>
            </w:r>
          </w:p>
        </w:tc>
        <w:tc>
          <w:tcPr>
            <w:tcW w:type="dxa" w:w="864"/>
          </w:tcPr>
          <w:p>
            <w:r>
              <w:t>0.12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300.2</w:t>
            </w:r>
          </w:p>
        </w:tc>
        <w:tc>
          <w:tcPr>
            <w:tcW w:type="dxa" w:w="864"/>
          </w:tcPr>
          <w:p>
            <w:r>
              <w:t>0.24</w:t>
            </w:r>
          </w:p>
        </w:tc>
        <w:tc>
          <w:tcPr>
            <w:tcW w:type="dxa" w:w="864"/>
          </w:tcPr>
          <w:p>
            <w:r>
              <w:t>350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2026-09-01T08:00:10Z</w:t>
            </w:r>
          </w:p>
        </w:tc>
      </w:tr>
      <w:tr>
        <w:tc>
          <w:tcPr>
            <w:tcW w:type="dxa" w:w="864"/>
          </w:tcPr>
          <w:p>
            <w:r>
              <w:t>U2</w:t>
            </w:r>
          </w:p>
        </w:tc>
        <w:tc>
          <w:tcPr>
            <w:tcW w:type="dxa" w:w="864"/>
          </w:tcPr>
          <w:p>
            <w:r>
              <w:t>concrete</w:t>
            </w:r>
          </w:p>
        </w:tc>
        <w:tc>
          <w:tcPr>
            <w:tcW w:type="dxa" w:w="864"/>
          </w:tcPr>
          <w:p>
            <w:r>
              <w:t>0.35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101.8</w:t>
            </w:r>
          </w:p>
        </w:tc>
        <w:tc>
          <w:tcPr>
            <w:tcW w:type="dxa" w:w="864"/>
          </w:tcPr>
          <w:p>
            <w:r>
              <w:t>0.78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2026-09-01T08:01:00Z</w:t>
            </w:r>
          </w:p>
        </w:tc>
      </w:tr>
      <w:tr>
        <w:tc>
          <w:tcPr>
            <w:tcW w:type="dxa" w:w="864"/>
          </w:tcPr>
          <w:p>
            <w:r>
              <w:t>U2</w:t>
            </w:r>
          </w:p>
        </w:tc>
        <w:tc>
          <w:tcPr>
            <w:tcW w:type="dxa" w:w="864"/>
          </w:tcPr>
          <w:p>
            <w:r>
              <w:t>concrete</w:t>
            </w:r>
          </w:p>
        </w:tc>
        <w:tc>
          <w:tcPr>
            <w:tcW w:type="dxa" w:w="864"/>
          </w:tcPr>
          <w:p>
            <w:r>
              <w:t>0.35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202.1</w:t>
            </w:r>
          </w:p>
        </w:tc>
        <w:tc>
          <w:tcPr>
            <w:tcW w:type="dxa" w:w="864"/>
          </w:tcPr>
          <w:p>
            <w:r>
              <w:t>0.38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2026-09-01T08:01:05Z</w:t>
            </w:r>
          </w:p>
        </w:tc>
      </w:tr>
      <w:tr>
        <w:tc>
          <w:tcPr>
            <w:tcW w:type="dxa" w:w="864"/>
          </w:tcPr>
          <w:p>
            <w:r>
              <w:t>U2</w:t>
            </w:r>
          </w:p>
        </w:tc>
        <w:tc>
          <w:tcPr>
            <w:tcW w:type="dxa" w:w="864"/>
          </w:tcPr>
          <w:p>
            <w:r>
              <w:t>concrete</w:t>
            </w:r>
          </w:p>
        </w:tc>
        <w:tc>
          <w:tcPr>
            <w:tcW w:type="dxa" w:w="864"/>
          </w:tcPr>
          <w:p>
            <w:r>
              <w:t>0.35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303.5</w:t>
            </w:r>
          </w:p>
        </w:tc>
        <w:tc>
          <w:tcPr>
            <w:tcW w:type="dxa" w:w="864"/>
          </w:tcPr>
          <w:p>
            <w:r>
              <w:t>0.16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2026-09-01T08:01:10Z</w:t>
            </w:r>
          </w:p>
        </w:tc>
      </w:tr>
      <w:tr>
        <w:tc>
          <w:tcPr>
            <w:tcW w:type="dxa" w:w="864"/>
          </w:tcPr>
          <w:p>
            <w:r>
              <w:t>U3</w:t>
            </w:r>
          </w:p>
        </w:tc>
        <w:tc>
          <w:tcPr>
            <w:tcW w:type="dxa" w:w="864"/>
          </w:tcPr>
          <w:p>
            <w:r>
              <w:t>metal</w:t>
            </w:r>
          </w:p>
        </w:tc>
        <w:tc>
          <w:tcPr>
            <w:tcW w:type="dxa" w:w="864"/>
          </w:tcPr>
          <w:p>
            <w:r>
              <w:t>0.05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99.9</w:t>
            </w:r>
          </w:p>
        </w:tc>
        <w:tc>
          <w:tcPr>
            <w:tcW w:type="dxa" w:w="864"/>
          </w:tcPr>
          <w:p>
            <w:r>
              <w:t>1.15</w:t>
            </w:r>
          </w:p>
        </w:tc>
        <w:tc>
          <w:tcPr>
            <w:tcW w:type="dxa" w:w="864"/>
          </w:tcPr>
          <w:p>
            <w:r>
              <w:t>400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2026-09-01T08:02:00Z</w:t>
            </w:r>
          </w:p>
        </w:tc>
      </w:tr>
      <w:tr>
        <w:tc>
          <w:tcPr>
            <w:tcW w:type="dxa" w:w="864"/>
          </w:tcPr>
          <w:p>
            <w:r>
              <w:t>U3</w:t>
            </w:r>
          </w:p>
        </w:tc>
        <w:tc>
          <w:tcPr>
            <w:tcW w:type="dxa" w:w="864"/>
          </w:tcPr>
          <w:p>
            <w:r>
              <w:t>metal</w:t>
            </w:r>
          </w:p>
        </w:tc>
        <w:tc>
          <w:tcPr>
            <w:tcW w:type="dxa" w:w="864"/>
          </w:tcPr>
          <w:p>
            <w:r>
              <w:t>0.05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199.8</w:t>
            </w:r>
          </w:p>
        </w:tc>
        <w:tc>
          <w:tcPr>
            <w:tcW w:type="dxa" w:w="864"/>
          </w:tcPr>
          <w:p>
            <w:r>
              <w:t>0.62</w:t>
            </w:r>
          </w:p>
        </w:tc>
        <w:tc>
          <w:tcPr>
            <w:tcW w:type="dxa" w:w="864"/>
          </w:tcPr>
          <w:p>
            <w:r>
              <w:t>400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2026-09-01T08:02:05Z</w:t>
            </w:r>
          </w:p>
        </w:tc>
      </w:tr>
      <w:tr>
        <w:tc>
          <w:tcPr>
            <w:tcW w:type="dxa" w:w="864"/>
          </w:tcPr>
          <w:p>
            <w:r>
              <w:t>U3</w:t>
            </w:r>
          </w:p>
        </w:tc>
        <w:tc>
          <w:tcPr>
            <w:tcW w:type="dxa" w:w="864"/>
          </w:tcPr>
          <w:p>
            <w:r>
              <w:t>metal</w:t>
            </w:r>
          </w:p>
        </w:tc>
        <w:tc>
          <w:tcPr>
            <w:tcW w:type="dxa" w:w="864"/>
          </w:tcPr>
          <w:p>
            <w:r>
              <w:t>0.05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299.4</w:t>
            </w:r>
          </w:p>
        </w:tc>
        <w:tc>
          <w:tcPr>
            <w:tcW w:type="dxa" w:w="864"/>
          </w:tcPr>
          <w:p>
            <w:r>
              <w:t>0.31</w:t>
            </w:r>
          </w:p>
        </w:tc>
        <w:tc>
          <w:tcPr>
            <w:tcW w:type="dxa" w:w="864"/>
          </w:tcPr>
          <w:p>
            <w:r>
              <w:t>400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2026-09-01T08:02:10Z</w:t>
            </w:r>
          </w:p>
        </w:tc>
      </w:tr>
      <w:tr>
        <w:tc>
          <w:tcPr>
            <w:tcW w:type="dxa" w:w="864"/>
          </w:tcPr>
          <w:p>
            <w:r>
              <w:t>U4</w:t>
            </w:r>
          </w:p>
        </w:tc>
        <w:tc>
          <w:tcPr>
            <w:tcW w:type="dxa" w:w="864"/>
          </w:tcPr>
          <w:p>
            <w:r>
              <w:t>fabric</w:t>
            </w:r>
          </w:p>
        </w:tc>
        <w:tc>
          <w:tcPr>
            <w:tcW w:type="dxa" w:w="864"/>
          </w:tcPr>
          <w:p>
            <w:r>
              <w:t>0.85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104.5</w:t>
            </w:r>
          </w:p>
        </w:tc>
        <w:tc>
          <w:tcPr>
            <w:tcW w:type="dxa" w:w="864"/>
          </w:tcPr>
          <w:p>
            <w:r>
              <w:t>0.22</w:t>
            </w:r>
          </w:p>
        </w:tc>
        <w:tc>
          <w:tcPr>
            <w:tcW w:type="dxa" w:w="864"/>
          </w:tcPr>
          <w:p>
            <w:r>
              <w:t>180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2026-09-01T08:03:00Z</w:t>
            </w:r>
          </w:p>
        </w:tc>
      </w:tr>
      <w:tr>
        <w:tc>
          <w:tcPr>
            <w:tcW w:type="dxa" w:w="864"/>
          </w:tcPr>
          <w:p>
            <w:r>
              <w:t>U4</w:t>
            </w:r>
          </w:p>
        </w:tc>
        <w:tc>
          <w:tcPr>
            <w:tcW w:type="dxa" w:w="864"/>
          </w:tcPr>
          <w:p>
            <w:r>
              <w:t>fabric</w:t>
            </w:r>
          </w:p>
        </w:tc>
        <w:tc>
          <w:tcPr>
            <w:tcW w:type="dxa" w:w="864"/>
          </w:tcPr>
          <w:p>
            <w:r>
              <w:t>0.85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158.2</w:t>
            </w:r>
          </w:p>
        </w:tc>
        <w:tc>
          <w:tcPr>
            <w:tcW w:type="dxa" w:w="864"/>
          </w:tcPr>
          <w:p>
            <w:r>
              <w:t>0.09</w:t>
            </w:r>
          </w:p>
        </w:tc>
        <w:tc>
          <w:tcPr>
            <w:tcW w:type="dxa" w:w="864"/>
          </w:tcPr>
          <w:p>
            <w:r>
              <w:t>180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2026-09-01T08:03:05Z</w:t>
            </w:r>
          </w:p>
        </w:tc>
      </w:tr>
      <w:tr>
        <w:tc>
          <w:tcPr>
            <w:tcW w:type="dxa" w:w="864"/>
          </w:tcPr>
          <w:p>
            <w:r>
              <w:t>U4</w:t>
            </w:r>
          </w:p>
        </w:tc>
        <w:tc>
          <w:tcPr>
            <w:tcW w:type="dxa" w:w="864"/>
          </w:tcPr>
          <w:p>
            <w:r>
              <w:t>fabric</w:t>
            </w:r>
          </w:p>
        </w:tc>
        <w:tc>
          <w:tcPr>
            <w:tcW w:type="dxa" w:w="864"/>
          </w:tcPr>
          <w:p>
            <w:r>
              <w:t>0.85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180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2026-09-01T08:03:10Z</w:t>
            </w:r>
          </w:p>
        </w:tc>
      </w:tr>
      <w:tr>
        <w:tc>
          <w:tcPr>
            <w:tcW w:type="dxa" w:w="864"/>
          </w:tcPr>
          <w:p>
            <w:r>
              <w:t>U5</w:t>
            </w:r>
          </w:p>
        </w:tc>
        <w:tc>
          <w:tcPr>
            <w:tcW w:type="dxa" w:w="864"/>
          </w:tcPr>
          <w:p>
            <w:r>
              <w:t>flat_board</w:t>
            </w:r>
          </w:p>
        </w:tc>
        <w:tc>
          <w:tcPr>
            <w:tcW w:type="dxa" w:w="864"/>
          </w:tcPr>
          <w:p>
            <w:r>
              <w:t>0.12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100.1</w:t>
            </w:r>
          </w:p>
        </w:tc>
        <w:tc>
          <w:tcPr>
            <w:tcW w:type="dxa" w:w="864"/>
          </w:tcPr>
          <w:p>
            <w:r>
              <w:t>1.01</w:t>
            </w:r>
          </w:p>
        </w:tc>
        <w:tc>
          <w:tcPr>
            <w:tcW w:type="dxa" w:w="864"/>
          </w:tcPr>
          <w:p>
            <w:r>
              <w:t>350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2026-09-01T08:04:00Z</w:t>
            </w:r>
          </w:p>
        </w:tc>
      </w:tr>
      <w:tr>
        <w:tc>
          <w:tcPr>
            <w:tcW w:type="dxa" w:w="864"/>
          </w:tcPr>
          <w:p>
            <w:r>
              <w:t>U5</w:t>
            </w:r>
          </w:p>
        </w:tc>
        <w:tc>
          <w:tcPr>
            <w:tcW w:type="dxa" w:w="864"/>
          </w:tcPr>
          <w:p>
            <w:r>
              <w:t>flat_board</w:t>
            </w:r>
          </w:p>
        </w:tc>
        <w:tc>
          <w:tcPr>
            <w:tcW w:type="dxa" w:w="864"/>
          </w:tcPr>
          <w:p>
            <w:r>
              <w:t>0.12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200.2</w:t>
            </w:r>
          </w:p>
        </w:tc>
        <w:tc>
          <w:tcPr>
            <w:tcW w:type="dxa" w:w="864"/>
          </w:tcPr>
          <w:p>
            <w:r>
              <w:t>0.52</w:t>
            </w:r>
          </w:p>
        </w:tc>
        <w:tc>
          <w:tcPr>
            <w:tcW w:type="dxa" w:w="864"/>
          </w:tcPr>
          <w:p>
            <w:r>
              <w:t>350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2026-09-01T08:04:05Z</w:t>
            </w:r>
          </w:p>
        </w:tc>
      </w:tr>
      <w:tr>
        <w:tc>
          <w:tcPr>
            <w:tcW w:type="dxa" w:w="864"/>
          </w:tcPr>
          <w:p>
            <w:r>
              <w:t>U5</w:t>
            </w:r>
          </w:p>
        </w:tc>
        <w:tc>
          <w:tcPr>
            <w:tcW w:type="dxa" w:w="864"/>
          </w:tcPr>
          <w:p>
            <w:r>
              <w:t>flat_board</w:t>
            </w:r>
          </w:p>
        </w:tc>
        <w:tc>
          <w:tcPr>
            <w:tcW w:type="dxa" w:w="864"/>
          </w:tcPr>
          <w:p>
            <w:r>
              <w:t>0.12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299.9</w:t>
            </w:r>
          </w:p>
        </w:tc>
        <w:tc>
          <w:tcPr>
            <w:tcW w:type="dxa" w:w="864"/>
          </w:tcPr>
          <w:p>
            <w:r>
              <w:t>0.25</w:t>
            </w:r>
          </w:p>
        </w:tc>
        <w:tc>
          <w:tcPr>
            <w:tcW w:type="dxa" w:w="864"/>
          </w:tcPr>
          <w:p>
            <w:r>
              <w:t>350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2026-09-01T08:04:10Z</w:t>
            </w:r>
          </w:p>
        </w:tc>
      </w:tr>
      <w:tr>
        <w:tc>
          <w:tcPr>
            <w:tcW w:type="dxa" w:w="864"/>
          </w:tcPr>
          <w:p>
            <w:r>
              <w:t>U1</w:t>
            </w:r>
          </w:p>
        </w:tc>
        <w:tc>
          <w:tcPr>
            <w:tcW w:type="dxa" w:w="864"/>
          </w:tcPr>
          <w:p>
            <w:r>
              <w:t>concrete</w:t>
            </w:r>
          </w:p>
        </w:tc>
        <w:tc>
          <w:tcPr>
            <w:tcW w:type="dxa" w:w="864"/>
          </w:tcPr>
          <w:p>
            <w:r>
              <w:t>0.35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101.6</w:t>
            </w:r>
          </w:p>
        </w:tc>
        <w:tc>
          <w:tcPr>
            <w:tcW w:type="dxa" w:w="864"/>
          </w:tcPr>
          <w:p>
            <w:r>
              <w:t>0.79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2026-09-01T08:05:00Z</w:t>
            </w:r>
          </w:p>
        </w:tc>
      </w:tr>
      <w:tr>
        <w:tc>
          <w:tcPr>
            <w:tcW w:type="dxa" w:w="864"/>
          </w:tcPr>
          <w:p>
            <w:r>
              <w:t>U1</w:t>
            </w:r>
          </w:p>
        </w:tc>
        <w:tc>
          <w:tcPr>
            <w:tcW w:type="dxa" w:w="864"/>
          </w:tcPr>
          <w:p>
            <w:r>
              <w:t>concrete</w:t>
            </w:r>
          </w:p>
        </w:tc>
        <w:tc>
          <w:tcPr>
            <w:tcW w:type="dxa" w:w="864"/>
          </w:tcPr>
          <w:p>
            <w:r>
              <w:t>0.35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201.9</w:t>
            </w:r>
          </w:p>
        </w:tc>
        <w:tc>
          <w:tcPr>
            <w:tcW w:type="dxa" w:w="864"/>
          </w:tcPr>
          <w:p>
            <w:r>
              <w:t>0.39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2026-09-01T08:05:05Z</w:t>
            </w:r>
          </w:p>
        </w:tc>
      </w:tr>
      <w:tr>
        <w:tc>
          <w:tcPr>
            <w:tcW w:type="dxa" w:w="864"/>
          </w:tcPr>
          <w:p>
            <w:r>
              <w:t>U1</w:t>
            </w:r>
          </w:p>
        </w:tc>
        <w:tc>
          <w:tcPr>
            <w:tcW w:type="dxa" w:w="864"/>
          </w:tcPr>
          <w:p>
            <w:r>
              <w:t>concrete</w:t>
            </w:r>
          </w:p>
        </w:tc>
        <w:tc>
          <w:tcPr>
            <w:tcW w:type="dxa" w:w="864"/>
          </w:tcPr>
          <w:p>
            <w:r>
              <w:t>0.35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303.1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2026-09-01T08:05:10Z</w:t>
            </w:r>
          </w:p>
        </w:tc>
      </w:tr>
      <w:tr>
        <w:tc>
          <w:tcPr>
            <w:tcW w:type="dxa" w:w="864"/>
          </w:tcPr>
          <w:p>
            <w:r>
              <w:t>U2</w:t>
            </w:r>
          </w:p>
        </w:tc>
        <w:tc>
          <w:tcPr>
            <w:tcW w:type="dxa" w:w="864"/>
          </w:tcPr>
          <w:p>
            <w:r>
              <w:t>metal</w:t>
            </w:r>
          </w:p>
        </w:tc>
        <w:tc>
          <w:tcPr>
            <w:tcW w:type="dxa" w:w="864"/>
          </w:tcPr>
          <w:p>
            <w:r>
              <w:t>0.05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99.8</w:t>
            </w:r>
          </w:p>
        </w:tc>
        <w:tc>
          <w:tcPr>
            <w:tcW w:type="dxa" w:w="864"/>
          </w:tcPr>
          <w:p>
            <w:r>
              <w:t>1.16</w:t>
            </w:r>
          </w:p>
        </w:tc>
        <w:tc>
          <w:tcPr>
            <w:tcW w:type="dxa" w:w="864"/>
          </w:tcPr>
          <w:p>
            <w:r>
              <w:t>400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2026-09-01T08:06:00Z</w:t>
            </w:r>
          </w:p>
        </w:tc>
      </w:tr>
      <w:tr>
        <w:tc>
          <w:tcPr>
            <w:tcW w:type="dxa" w:w="864"/>
          </w:tcPr>
          <w:p>
            <w:r>
              <w:t>U2</w:t>
            </w:r>
          </w:p>
        </w:tc>
        <w:tc>
          <w:tcPr>
            <w:tcW w:type="dxa" w:w="864"/>
          </w:tcPr>
          <w:p>
            <w:r>
              <w:t>metal</w:t>
            </w:r>
          </w:p>
        </w:tc>
        <w:tc>
          <w:tcPr>
            <w:tcW w:type="dxa" w:w="864"/>
          </w:tcPr>
          <w:p>
            <w:r>
              <w:t>0.05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199.6</w:t>
            </w:r>
          </w:p>
        </w:tc>
        <w:tc>
          <w:tcPr>
            <w:tcW w:type="dxa" w:w="864"/>
          </w:tcPr>
          <w:p>
            <w:r>
              <w:t>0.63</w:t>
            </w:r>
          </w:p>
        </w:tc>
        <w:tc>
          <w:tcPr>
            <w:tcW w:type="dxa" w:w="864"/>
          </w:tcPr>
          <w:p>
            <w:r>
              <w:t>400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2026-09-01T08:06:05Z</w:t>
            </w:r>
          </w:p>
        </w:tc>
      </w:tr>
      <w:tr>
        <w:tc>
          <w:tcPr>
            <w:tcW w:type="dxa" w:w="864"/>
          </w:tcPr>
          <w:p>
            <w:r>
              <w:t>U2</w:t>
            </w:r>
          </w:p>
        </w:tc>
        <w:tc>
          <w:tcPr>
            <w:tcW w:type="dxa" w:w="864"/>
          </w:tcPr>
          <w:p>
            <w:r>
              <w:t>metal</w:t>
            </w:r>
          </w:p>
        </w:tc>
        <w:tc>
          <w:tcPr>
            <w:tcW w:type="dxa" w:w="864"/>
          </w:tcPr>
          <w:p>
            <w:r>
              <w:t>0.05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299.2</w:t>
            </w:r>
          </w:p>
        </w:tc>
        <w:tc>
          <w:tcPr>
            <w:tcW w:type="dxa" w:w="864"/>
          </w:tcPr>
          <w:p>
            <w:r>
              <w:t>0.32</w:t>
            </w:r>
          </w:p>
        </w:tc>
        <w:tc>
          <w:tcPr>
            <w:tcW w:type="dxa" w:w="864"/>
          </w:tcPr>
          <w:p>
            <w:r>
              <w:t>400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2026-09-01T08:06:10Z</w:t>
            </w:r>
          </w:p>
        </w:tc>
      </w:tr>
    </w:tbl>
    <w:p>
      <w:r>
        <w:t>TABLE S28. Temperature/humidity compensation records.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timestamp</w:t>
            </w:r>
          </w:p>
        </w:tc>
        <w:tc>
          <w:tcPr>
            <w:tcW w:type="dxa" w:w="864"/>
          </w:tcPr>
          <w:p>
            <w:r>
              <w:t>sensor_id</w:t>
            </w:r>
          </w:p>
        </w:tc>
        <w:tc>
          <w:tcPr>
            <w:tcW w:type="dxa" w:w="864"/>
          </w:tcPr>
          <w:p>
            <w:r>
              <w:t>temp_C</w:t>
            </w:r>
          </w:p>
        </w:tc>
        <w:tc>
          <w:tcPr>
            <w:tcW w:type="dxa" w:w="864"/>
          </w:tcPr>
          <w:p>
            <w:r>
              <w:t>humidity_pct</w:t>
            </w:r>
          </w:p>
        </w:tc>
        <w:tc>
          <w:tcPr>
            <w:tcW w:type="dxa" w:w="864"/>
          </w:tcPr>
          <w:p>
            <w:r>
              <w:t>sound_speed_m_s</w:t>
            </w:r>
          </w:p>
        </w:tc>
        <w:tc>
          <w:tcPr>
            <w:tcW w:type="dxa" w:w="864"/>
          </w:tcPr>
          <w:p>
            <w:r>
              <w:t>true_cm</w:t>
            </w:r>
          </w:p>
        </w:tc>
        <w:tc>
          <w:tcPr>
            <w:tcW w:type="dxa" w:w="864"/>
          </w:tcPr>
          <w:p>
            <w:r>
              <w:t>raw_cm</w:t>
            </w:r>
          </w:p>
        </w:tc>
        <w:tc>
          <w:tcPr>
            <w:tcW w:type="dxa" w:w="864"/>
          </w:tcPr>
          <w:p>
            <w:r>
              <w:t>compensated_cm</w:t>
            </w:r>
          </w:p>
        </w:tc>
        <w:tc>
          <w:tcPr>
            <w:tcW w:type="dxa" w:w="864"/>
          </w:tcPr>
          <w:p>
            <w:r>
              <w:t>error_cm</w:t>
            </w:r>
          </w:p>
        </w:tc>
        <w:tc>
          <w:tcPr>
            <w:tcW w:type="dxa" w:w="864"/>
          </w:tcPr>
          <w:p>
            <w:r>
              <w:t>trial</w:t>
            </w:r>
          </w:p>
        </w:tc>
      </w:tr>
      <w:tr>
        <w:tc>
          <w:tcPr>
            <w:tcW w:type="dxa" w:w="864"/>
          </w:tcPr>
          <w:p>
            <w:r>
              <w:t>2026-09-01T09:00:00Z</w:t>
            </w:r>
          </w:p>
        </w:tc>
        <w:tc>
          <w:tcPr>
            <w:tcW w:type="dxa" w:w="864"/>
          </w:tcPr>
          <w:p>
            <w:r>
              <w:t>U1</w:t>
            </w:r>
          </w:p>
        </w:tc>
        <w:tc>
          <w:tcPr>
            <w:tcW w:type="dxa" w:w="864"/>
          </w:tcPr>
          <w:p>
            <w:r>
              <w:t>20.0</w:t>
            </w:r>
          </w:p>
        </w:tc>
        <w:tc>
          <w:tcPr>
            <w:tcW w:type="dxa" w:w="864"/>
          </w:tcPr>
          <w:p>
            <w:r>
              <w:t>45.0</w:t>
            </w:r>
          </w:p>
        </w:tc>
        <w:tc>
          <w:tcPr>
            <w:tcW w:type="dxa" w:w="864"/>
          </w:tcPr>
          <w:p>
            <w:r>
              <w:t>343.46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101.2</w:t>
            </w:r>
          </w:p>
        </w:tc>
        <w:tc>
          <w:tcPr>
            <w:tcW w:type="dxa" w:w="864"/>
          </w:tcPr>
          <w:p>
            <w:r>
              <w:t>100.0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</w:t>
            </w:r>
          </w:p>
        </w:tc>
      </w:tr>
      <w:tr>
        <w:tc>
          <w:tcPr>
            <w:tcW w:type="dxa" w:w="864"/>
          </w:tcPr>
          <w:p>
            <w:r>
              <w:t>2026-09-01T09:10:00Z</w:t>
            </w:r>
          </w:p>
        </w:tc>
        <w:tc>
          <w:tcPr>
            <w:tcW w:type="dxa" w:w="864"/>
          </w:tcPr>
          <w:p>
            <w:r>
              <w:t>U1</w:t>
            </w:r>
          </w:p>
        </w:tc>
        <w:tc>
          <w:tcPr>
            <w:tcW w:type="dxa" w:w="864"/>
          </w:tcPr>
          <w:p>
            <w:r>
              <w:t>22.5</w:t>
            </w:r>
          </w:p>
        </w:tc>
        <w:tc>
          <w:tcPr>
            <w:tcW w:type="dxa" w:w="864"/>
          </w:tcPr>
          <w:p>
            <w:r>
              <w:t>47.0</w:t>
            </w:r>
          </w:p>
        </w:tc>
        <w:tc>
          <w:tcPr>
            <w:tcW w:type="dxa" w:w="864"/>
          </w:tcPr>
          <w:p>
            <w:r>
              <w:t>345.00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101.8</w:t>
            </w:r>
          </w:p>
        </w:tc>
        <w:tc>
          <w:tcPr>
            <w:tcW w:type="dxa" w:w="864"/>
          </w:tcPr>
          <w:p>
            <w:r>
              <w:t>100.1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1</w:t>
            </w:r>
          </w:p>
        </w:tc>
      </w:tr>
      <w:tr>
        <w:tc>
          <w:tcPr>
            <w:tcW w:type="dxa" w:w="864"/>
          </w:tcPr>
          <w:p>
            <w:r>
              <w:t>2026-09-01T09:20:00Z</w:t>
            </w:r>
          </w:p>
        </w:tc>
        <w:tc>
          <w:tcPr>
            <w:tcW w:type="dxa" w:w="864"/>
          </w:tcPr>
          <w:p>
            <w:r>
              <w:t>U1</w:t>
            </w:r>
          </w:p>
        </w:tc>
        <w:tc>
          <w:tcPr>
            <w:tcW w:type="dxa" w:w="864"/>
          </w:tcPr>
          <w:p>
            <w:r>
              <w:t>25.0</w:t>
            </w:r>
          </w:p>
        </w:tc>
        <w:tc>
          <w:tcPr>
            <w:tcW w:type="dxa" w:w="864"/>
          </w:tcPr>
          <w:p>
            <w:r>
              <w:t>50.0</w:t>
            </w:r>
          </w:p>
        </w:tc>
        <w:tc>
          <w:tcPr>
            <w:tcW w:type="dxa" w:w="864"/>
          </w:tcPr>
          <w:p>
            <w:r>
              <w:t>346.50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102.3</w:t>
            </w:r>
          </w:p>
        </w:tc>
        <w:tc>
          <w:tcPr>
            <w:tcW w:type="dxa" w:w="864"/>
          </w:tcPr>
          <w:p>
            <w:r>
              <w:t>100.1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1</w:t>
            </w:r>
          </w:p>
        </w:tc>
      </w:tr>
      <w:tr>
        <w:tc>
          <w:tcPr>
            <w:tcW w:type="dxa" w:w="864"/>
          </w:tcPr>
          <w:p>
            <w:r>
              <w:t>2026-09-01T09:30:00Z</w:t>
            </w:r>
          </w:p>
        </w:tc>
        <w:tc>
          <w:tcPr>
            <w:tcW w:type="dxa" w:w="864"/>
          </w:tcPr>
          <w:p>
            <w:r>
              <w:t>U1</w:t>
            </w:r>
          </w:p>
        </w:tc>
        <w:tc>
          <w:tcPr>
            <w:tcW w:type="dxa" w:w="864"/>
          </w:tcPr>
          <w:p>
            <w:r>
              <w:t>27.5</w:t>
            </w:r>
          </w:p>
        </w:tc>
        <w:tc>
          <w:tcPr>
            <w:tcW w:type="dxa" w:w="864"/>
          </w:tcPr>
          <w:p>
            <w:r>
              <w:t>52.0</w:t>
            </w:r>
          </w:p>
        </w:tc>
        <w:tc>
          <w:tcPr>
            <w:tcW w:type="dxa" w:w="864"/>
          </w:tcPr>
          <w:p>
            <w:r>
              <w:t>348.01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102.9</w:t>
            </w:r>
          </w:p>
        </w:tc>
        <w:tc>
          <w:tcPr>
            <w:tcW w:type="dxa" w:w="864"/>
          </w:tcPr>
          <w:p>
            <w:r>
              <w:t>100.0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</w:t>
            </w:r>
          </w:p>
        </w:tc>
      </w:tr>
      <w:tr>
        <w:tc>
          <w:tcPr>
            <w:tcW w:type="dxa" w:w="864"/>
          </w:tcPr>
          <w:p>
            <w:r>
              <w:t>2026-09-01T09:40:00Z</w:t>
            </w:r>
          </w:p>
        </w:tc>
        <w:tc>
          <w:tcPr>
            <w:tcW w:type="dxa" w:w="864"/>
          </w:tcPr>
          <w:p>
            <w:r>
              <w:t>U1</w:t>
            </w:r>
          </w:p>
        </w:tc>
        <w:tc>
          <w:tcPr>
            <w:tcW w:type="dxa" w:w="864"/>
          </w:tcPr>
          <w:p>
            <w:r>
              <w:t>30.0</w:t>
            </w:r>
          </w:p>
        </w:tc>
        <w:tc>
          <w:tcPr>
            <w:tcW w:type="dxa" w:w="864"/>
          </w:tcPr>
          <w:p>
            <w:r>
              <w:t>55.0</w:t>
            </w:r>
          </w:p>
        </w:tc>
        <w:tc>
          <w:tcPr>
            <w:tcW w:type="dxa" w:w="864"/>
          </w:tcPr>
          <w:p>
            <w:r>
              <w:t>349.50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103.5</w:t>
            </w:r>
          </w:p>
        </w:tc>
        <w:tc>
          <w:tcPr>
            <w:tcW w:type="dxa" w:w="864"/>
          </w:tcPr>
          <w:p>
            <w:r>
              <w:t>100.0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</w:t>
            </w:r>
          </w:p>
        </w:tc>
      </w:tr>
      <w:tr>
        <w:tc>
          <w:tcPr>
            <w:tcW w:type="dxa" w:w="864"/>
          </w:tcPr>
          <w:p>
            <w:r>
              <w:t>2026-09-01T09:50:00Z</w:t>
            </w:r>
          </w:p>
        </w:tc>
        <w:tc>
          <w:tcPr>
            <w:tcW w:type="dxa" w:w="864"/>
          </w:tcPr>
          <w:p>
            <w:r>
              <w:t>U1</w:t>
            </w:r>
          </w:p>
        </w:tc>
        <w:tc>
          <w:tcPr>
            <w:tcW w:type="dxa" w:w="864"/>
          </w:tcPr>
          <w:p>
            <w:r>
              <w:t>32.5</w:t>
            </w:r>
          </w:p>
        </w:tc>
        <w:tc>
          <w:tcPr>
            <w:tcW w:type="dxa" w:w="864"/>
          </w:tcPr>
          <w:p>
            <w:r>
              <w:t>58.0</w:t>
            </w:r>
          </w:p>
        </w:tc>
        <w:tc>
          <w:tcPr>
            <w:tcW w:type="dxa" w:w="864"/>
          </w:tcPr>
          <w:p>
            <w:r>
              <w:t>350.99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104.1</w:t>
            </w:r>
          </w:p>
        </w:tc>
        <w:tc>
          <w:tcPr>
            <w:tcW w:type="dxa" w:w="864"/>
          </w:tcPr>
          <w:p>
            <w:r>
              <w:t>100.2</w:t>
            </w:r>
          </w:p>
        </w:tc>
        <w:tc>
          <w:tcPr>
            <w:tcW w:type="dxa" w:w="864"/>
          </w:tcPr>
          <w:p>
            <w:r>
              <w:t>0.2</w:t>
            </w:r>
          </w:p>
        </w:tc>
        <w:tc>
          <w:tcPr>
            <w:tcW w:type="dxa" w:w="864"/>
          </w:tcPr>
          <w:p>
            <w:r>
              <w:t>1</w:t>
            </w:r>
          </w:p>
        </w:tc>
      </w:tr>
      <w:tr>
        <w:tc>
          <w:tcPr>
            <w:tcW w:type="dxa" w:w="864"/>
          </w:tcPr>
          <w:p>
            <w:r>
              <w:t>2026-09-01T10:00:00Z</w:t>
            </w:r>
          </w:p>
        </w:tc>
        <w:tc>
          <w:tcPr>
            <w:tcW w:type="dxa" w:w="864"/>
          </w:tcPr>
          <w:p>
            <w:r>
              <w:t>U1</w:t>
            </w:r>
          </w:p>
        </w:tc>
        <w:tc>
          <w:tcPr>
            <w:tcW w:type="dxa" w:w="864"/>
          </w:tcPr>
          <w:p>
            <w:r>
              <w:t>35.0</w:t>
            </w:r>
          </w:p>
        </w:tc>
        <w:tc>
          <w:tcPr>
            <w:tcW w:type="dxa" w:w="864"/>
          </w:tcPr>
          <w:p>
            <w:r>
              <w:t>60.0</w:t>
            </w:r>
          </w:p>
        </w:tc>
        <w:tc>
          <w:tcPr>
            <w:tcW w:type="dxa" w:w="864"/>
          </w:tcPr>
          <w:p>
            <w:r>
              <w:t>352.48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104.7</w:t>
            </w:r>
          </w:p>
        </w:tc>
        <w:tc>
          <w:tcPr>
            <w:tcW w:type="dxa" w:w="864"/>
          </w:tcPr>
          <w:p>
            <w:r>
              <w:t>100.2</w:t>
            </w:r>
          </w:p>
        </w:tc>
        <w:tc>
          <w:tcPr>
            <w:tcW w:type="dxa" w:w="864"/>
          </w:tcPr>
          <w:p>
            <w:r>
              <w:t>0.2</w:t>
            </w:r>
          </w:p>
        </w:tc>
        <w:tc>
          <w:tcPr>
            <w:tcW w:type="dxa" w:w="864"/>
          </w:tcPr>
          <w:p>
            <w:r>
              <w:t>1</w:t>
            </w:r>
          </w:p>
        </w:tc>
      </w:tr>
      <w:tr>
        <w:tc>
          <w:tcPr>
            <w:tcW w:type="dxa" w:w="864"/>
          </w:tcPr>
          <w:p>
            <w:r>
              <w:t>2026-09-01T10:10:00Z</w:t>
            </w:r>
          </w:p>
        </w:tc>
        <w:tc>
          <w:tcPr>
            <w:tcW w:type="dxa" w:w="864"/>
          </w:tcPr>
          <w:p>
            <w:r>
              <w:t>U1</w:t>
            </w:r>
          </w:p>
        </w:tc>
        <w:tc>
          <w:tcPr>
            <w:tcW w:type="dxa" w:w="864"/>
          </w:tcPr>
          <w:p>
            <w:r>
              <w:t>37.5</w:t>
            </w:r>
          </w:p>
        </w:tc>
        <w:tc>
          <w:tcPr>
            <w:tcW w:type="dxa" w:w="864"/>
          </w:tcPr>
          <w:p>
            <w:r>
              <w:t>62.0</w:t>
            </w:r>
          </w:p>
        </w:tc>
        <w:tc>
          <w:tcPr>
            <w:tcW w:type="dxa" w:w="864"/>
          </w:tcPr>
          <w:p>
            <w:r>
              <w:t>353.96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105.4</w:t>
            </w:r>
          </w:p>
        </w:tc>
        <w:tc>
          <w:tcPr>
            <w:tcW w:type="dxa" w:w="864"/>
          </w:tcPr>
          <w:p>
            <w:r>
              <w:t>100.1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1</w:t>
            </w:r>
          </w:p>
        </w:tc>
      </w:tr>
      <w:tr>
        <w:tc>
          <w:tcPr>
            <w:tcW w:type="dxa" w:w="864"/>
          </w:tcPr>
          <w:p>
            <w:r>
              <w:t>2026-09-01T10:20:00Z</w:t>
            </w:r>
          </w:p>
        </w:tc>
        <w:tc>
          <w:tcPr>
            <w:tcW w:type="dxa" w:w="864"/>
          </w:tcPr>
          <w:p>
            <w:r>
              <w:t>U1</w:t>
            </w:r>
          </w:p>
        </w:tc>
        <w:tc>
          <w:tcPr>
            <w:tcW w:type="dxa" w:w="864"/>
          </w:tcPr>
          <w:p>
            <w:r>
              <w:t>40.0</w:t>
            </w:r>
          </w:p>
        </w:tc>
        <w:tc>
          <w:tcPr>
            <w:tcW w:type="dxa" w:w="864"/>
          </w:tcPr>
          <w:p>
            <w:r>
              <w:t>65.0</w:t>
            </w:r>
          </w:p>
        </w:tc>
        <w:tc>
          <w:tcPr>
            <w:tcW w:type="dxa" w:w="864"/>
          </w:tcPr>
          <w:p>
            <w:r>
              <w:t>355.44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106.1</w:t>
            </w:r>
          </w:p>
        </w:tc>
        <w:tc>
          <w:tcPr>
            <w:tcW w:type="dxa" w:w="864"/>
          </w:tcPr>
          <w:p>
            <w:r>
              <w:t>100.1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1</w:t>
            </w:r>
          </w:p>
        </w:tc>
      </w:tr>
      <w:tr>
        <w:tc>
          <w:tcPr>
            <w:tcW w:type="dxa" w:w="864"/>
          </w:tcPr>
          <w:p>
            <w:r>
              <w:t>2026-09-01T10:30:00Z</w:t>
            </w:r>
          </w:p>
        </w:tc>
        <w:tc>
          <w:tcPr>
            <w:tcW w:type="dxa" w:w="864"/>
          </w:tcPr>
          <w:p>
            <w:r>
              <w:t>U1</w:t>
            </w:r>
          </w:p>
        </w:tc>
        <w:tc>
          <w:tcPr>
            <w:tcW w:type="dxa" w:w="864"/>
          </w:tcPr>
          <w:p>
            <w:r>
              <w:t>42.0</w:t>
            </w:r>
          </w:p>
        </w:tc>
        <w:tc>
          <w:tcPr>
            <w:tcW w:type="dxa" w:w="864"/>
          </w:tcPr>
          <w:p>
            <w:r>
              <w:t>68.0</w:t>
            </w:r>
          </w:p>
        </w:tc>
        <w:tc>
          <w:tcPr>
            <w:tcW w:type="dxa" w:w="864"/>
          </w:tcPr>
          <w:p>
            <w:r>
              <w:t>356.64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106.7</w:t>
            </w:r>
          </w:p>
        </w:tc>
        <w:tc>
          <w:tcPr>
            <w:tcW w:type="dxa" w:w="864"/>
          </w:tcPr>
          <w:p>
            <w:r>
              <w:t>100.0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</w:t>
            </w:r>
          </w:p>
        </w:tc>
      </w:tr>
      <w:tr>
        <w:tc>
          <w:tcPr>
            <w:tcW w:type="dxa" w:w="864"/>
          </w:tcPr>
          <w:p>
            <w:r>
              <w:t>2026-09-01T10:40:00Z</w:t>
            </w:r>
          </w:p>
        </w:tc>
        <w:tc>
          <w:tcPr>
            <w:tcW w:type="dxa" w:w="864"/>
          </w:tcPr>
          <w:p>
            <w:r>
              <w:t>U2</w:t>
            </w:r>
          </w:p>
        </w:tc>
        <w:tc>
          <w:tcPr>
            <w:tcW w:type="dxa" w:w="864"/>
          </w:tcPr>
          <w:p>
            <w:r>
              <w:t>20.0</w:t>
            </w:r>
          </w:p>
        </w:tc>
        <w:tc>
          <w:tcPr>
            <w:tcW w:type="dxa" w:w="864"/>
          </w:tcPr>
          <w:p>
            <w:r>
              <w:t>45.0</w:t>
            </w:r>
          </w:p>
        </w:tc>
        <w:tc>
          <w:tcPr>
            <w:tcW w:type="dxa" w:w="864"/>
          </w:tcPr>
          <w:p>
            <w:r>
              <w:t>343.46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202.4</w:t>
            </w:r>
          </w:p>
        </w:tc>
        <w:tc>
          <w:tcPr>
            <w:tcW w:type="dxa" w:w="864"/>
          </w:tcPr>
          <w:p>
            <w:r>
              <w:t>200.1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2</w:t>
            </w:r>
          </w:p>
        </w:tc>
      </w:tr>
      <w:tr>
        <w:tc>
          <w:tcPr>
            <w:tcW w:type="dxa" w:w="864"/>
          </w:tcPr>
          <w:p>
            <w:r>
              <w:t>2026-09-01T10:50:00Z</w:t>
            </w:r>
          </w:p>
        </w:tc>
        <w:tc>
          <w:tcPr>
            <w:tcW w:type="dxa" w:w="864"/>
          </w:tcPr>
          <w:p>
            <w:r>
              <w:t>U2</w:t>
            </w:r>
          </w:p>
        </w:tc>
        <w:tc>
          <w:tcPr>
            <w:tcW w:type="dxa" w:w="864"/>
          </w:tcPr>
          <w:p>
            <w:r>
              <w:t>25.0</w:t>
            </w:r>
          </w:p>
        </w:tc>
        <w:tc>
          <w:tcPr>
            <w:tcW w:type="dxa" w:w="864"/>
          </w:tcPr>
          <w:p>
            <w:r>
              <w:t>50.0</w:t>
            </w:r>
          </w:p>
        </w:tc>
        <w:tc>
          <w:tcPr>
            <w:tcW w:type="dxa" w:w="864"/>
          </w:tcPr>
          <w:p>
            <w:r>
              <w:t>346.50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204.6</w:t>
            </w:r>
          </w:p>
        </w:tc>
        <w:tc>
          <w:tcPr>
            <w:tcW w:type="dxa" w:w="864"/>
          </w:tcPr>
          <w:p>
            <w:r>
              <w:t>200.2</w:t>
            </w:r>
          </w:p>
        </w:tc>
        <w:tc>
          <w:tcPr>
            <w:tcW w:type="dxa" w:w="864"/>
          </w:tcPr>
          <w:p>
            <w:r>
              <w:t>0.2</w:t>
            </w:r>
          </w:p>
        </w:tc>
        <w:tc>
          <w:tcPr>
            <w:tcW w:type="dxa" w:w="864"/>
          </w:tcPr>
          <w:p>
            <w:r>
              <w:t>2</w:t>
            </w:r>
          </w:p>
        </w:tc>
      </w:tr>
      <w:tr>
        <w:tc>
          <w:tcPr>
            <w:tcW w:type="dxa" w:w="864"/>
          </w:tcPr>
          <w:p>
            <w:r>
              <w:t>2026-09-01T11:00:00Z</w:t>
            </w:r>
          </w:p>
        </w:tc>
        <w:tc>
          <w:tcPr>
            <w:tcW w:type="dxa" w:w="864"/>
          </w:tcPr>
          <w:p>
            <w:r>
              <w:t>U2</w:t>
            </w:r>
          </w:p>
        </w:tc>
        <w:tc>
          <w:tcPr>
            <w:tcW w:type="dxa" w:w="864"/>
          </w:tcPr>
          <w:p>
            <w:r>
              <w:t>30.0</w:t>
            </w:r>
          </w:p>
        </w:tc>
        <w:tc>
          <w:tcPr>
            <w:tcW w:type="dxa" w:w="864"/>
          </w:tcPr>
          <w:p>
            <w:r>
              <w:t>55.0</w:t>
            </w:r>
          </w:p>
        </w:tc>
        <w:tc>
          <w:tcPr>
            <w:tcW w:type="dxa" w:w="864"/>
          </w:tcPr>
          <w:p>
            <w:r>
              <w:t>349.50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207.1</w:t>
            </w:r>
          </w:p>
        </w:tc>
        <w:tc>
          <w:tcPr>
            <w:tcW w:type="dxa" w:w="864"/>
          </w:tcPr>
          <w:p>
            <w:r>
              <w:t>200.0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2</w:t>
            </w:r>
          </w:p>
        </w:tc>
      </w:tr>
      <w:tr>
        <w:tc>
          <w:tcPr>
            <w:tcW w:type="dxa" w:w="864"/>
          </w:tcPr>
          <w:p>
            <w:r>
              <w:t>2026-09-01T11:10:00Z</w:t>
            </w:r>
          </w:p>
        </w:tc>
        <w:tc>
          <w:tcPr>
            <w:tcW w:type="dxa" w:w="864"/>
          </w:tcPr>
          <w:p>
            <w:r>
              <w:t>U2</w:t>
            </w:r>
          </w:p>
        </w:tc>
        <w:tc>
          <w:tcPr>
            <w:tcW w:type="dxa" w:w="864"/>
          </w:tcPr>
          <w:p>
            <w:r>
              <w:t>35.0</w:t>
            </w:r>
          </w:p>
        </w:tc>
        <w:tc>
          <w:tcPr>
            <w:tcW w:type="dxa" w:w="864"/>
          </w:tcPr>
          <w:p>
            <w:r>
              <w:t>60.0</w:t>
            </w:r>
          </w:p>
        </w:tc>
        <w:tc>
          <w:tcPr>
            <w:tcW w:type="dxa" w:w="864"/>
          </w:tcPr>
          <w:p>
            <w:r>
              <w:t>352.48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209.5</w:t>
            </w:r>
          </w:p>
        </w:tc>
        <w:tc>
          <w:tcPr>
            <w:tcW w:type="dxa" w:w="864"/>
          </w:tcPr>
          <w:p>
            <w:r>
              <w:t>200.3</w:t>
            </w:r>
          </w:p>
        </w:tc>
        <w:tc>
          <w:tcPr>
            <w:tcW w:type="dxa" w:w="864"/>
          </w:tcPr>
          <w:p>
            <w:r>
              <w:t>0.3</w:t>
            </w:r>
          </w:p>
        </w:tc>
        <w:tc>
          <w:tcPr>
            <w:tcW w:type="dxa" w:w="864"/>
          </w:tcPr>
          <w:p>
            <w:r>
              <w:t>2</w:t>
            </w:r>
          </w:p>
        </w:tc>
      </w:tr>
      <w:tr>
        <w:tc>
          <w:tcPr>
            <w:tcW w:type="dxa" w:w="864"/>
          </w:tcPr>
          <w:p>
            <w:r>
              <w:t>2026-09-01T11:20:00Z</w:t>
            </w:r>
          </w:p>
        </w:tc>
        <w:tc>
          <w:tcPr>
            <w:tcW w:type="dxa" w:w="864"/>
          </w:tcPr>
          <w:p>
            <w:r>
              <w:t>U2</w:t>
            </w:r>
          </w:p>
        </w:tc>
        <w:tc>
          <w:tcPr>
            <w:tcW w:type="dxa" w:w="864"/>
          </w:tcPr>
          <w:p>
            <w:r>
              <w:t>40.0</w:t>
            </w:r>
          </w:p>
        </w:tc>
        <w:tc>
          <w:tcPr>
            <w:tcW w:type="dxa" w:w="864"/>
          </w:tcPr>
          <w:p>
            <w:r>
              <w:t>65.0</w:t>
            </w:r>
          </w:p>
        </w:tc>
        <w:tc>
          <w:tcPr>
            <w:tcW w:type="dxa" w:w="864"/>
          </w:tcPr>
          <w:p>
            <w:r>
              <w:t>355.44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212.2</w:t>
            </w:r>
          </w:p>
        </w:tc>
        <w:tc>
          <w:tcPr>
            <w:tcW w:type="dxa" w:w="864"/>
          </w:tcPr>
          <w:p>
            <w:r>
              <w:t>200.2</w:t>
            </w:r>
          </w:p>
        </w:tc>
        <w:tc>
          <w:tcPr>
            <w:tcW w:type="dxa" w:w="864"/>
          </w:tcPr>
          <w:p>
            <w:r>
              <w:t>0.2</w:t>
            </w:r>
          </w:p>
        </w:tc>
        <w:tc>
          <w:tcPr>
            <w:tcW w:type="dxa" w:w="864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